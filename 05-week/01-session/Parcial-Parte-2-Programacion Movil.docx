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1348" w14:textId="4A95FD3B" w:rsidR="00573A70" w:rsidRPr="00200A0E" w:rsidRDefault="00573A70" w:rsidP="00573A70">
      <w:pPr>
        <w:spacing w:line="480" w:lineRule="auto"/>
        <w:jc w:val="center"/>
        <w:rPr>
          <w:rFonts w:ascii="Times New Roman" w:hAnsi="Times New Roman" w:cs="Times New Roman"/>
          <w:sz w:val="24"/>
          <w:szCs w:val="24"/>
        </w:rPr>
      </w:pPr>
      <w:r w:rsidRPr="00200A0E">
        <w:rPr>
          <w:rFonts w:cs="Times New Roman"/>
          <w:noProof/>
          <w:szCs w:val="24"/>
        </w:rPr>
        <w:drawing>
          <wp:inline distT="0" distB="0" distL="0" distR="0" wp14:anchorId="1BE612BC" wp14:editId="3AC2E4EA">
            <wp:extent cx="1781175" cy="934959"/>
            <wp:effectExtent l="0" t="0" r="0" b="0"/>
            <wp:docPr id="20" name="Imagen 20" descr="Empleos Corporación Universitaria del Huila - Corhu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mpleos Corporación Universitaria del Huila - Corhuil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16453" cy="953477"/>
                    </a:xfrm>
                    <a:prstGeom prst="rect">
                      <a:avLst/>
                    </a:prstGeom>
                    <a:noFill/>
                    <a:ln>
                      <a:noFill/>
                    </a:ln>
                  </pic:spPr>
                </pic:pic>
              </a:graphicData>
            </a:graphic>
          </wp:inline>
        </w:drawing>
      </w:r>
    </w:p>
    <w:p w14:paraId="2F0EBA94" w14:textId="77777777" w:rsidR="00200A0E" w:rsidRPr="00200A0E" w:rsidRDefault="00200A0E" w:rsidP="00200A0E">
      <w:pPr>
        <w:spacing w:line="480" w:lineRule="auto"/>
        <w:jc w:val="center"/>
        <w:rPr>
          <w:rFonts w:ascii="Times New Roman" w:hAnsi="Times New Roman" w:cs="Times New Roman"/>
          <w:sz w:val="24"/>
          <w:szCs w:val="24"/>
        </w:rPr>
      </w:pPr>
      <w:bookmarkStart w:id="0" w:name="_Hlk207659722"/>
      <w:r w:rsidRPr="00200A0E">
        <w:rPr>
          <w:rFonts w:ascii="Times New Roman" w:hAnsi="Times New Roman" w:cs="Times New Roman"/>
          <w:sz w:val="24"/>
          <w:szCs w:val="24"/>
        </w:rPr>
        <w:t>CORPORACIÓN UNIVERSITARIA DEL HUILA – CORHUILA</w:t>
      </w:r>
    </w:p>
    <w:p w14:paraId="63188406" w14:textId="77777777" w:rsidR="00200A0E" w:rsidRPr="00200A0E" w:rsidRDefault="00200A0E" w:rsidP="00200A0E">
      <w:pPr>
        <w:spacing w:line="480" w:lineRule="auto"/>
        <w:jc w:val="center"/>
        <w:rPr>
          <w:rFonts w:ascii="Times New Roman" w:hAnsi="Times New Roman" w:cs="Times New Roman"/>
          <w:sz w:val="24"/>
          <w:szCs w:val="24"/>
        </w:rPr>
      </w:pPr>
    </w:p>
    <w:p w14:paraId="3E8DC63A" w14:textId="77777777" w:rsidR="00200A0E" w:rsidRPr="00200A0E" w:rsidRDefault="00200A0E" w:rsidP="00200A0E">
      <w:pPr>
        <w:spacing w:line="480" w:lineRule="auto"/>
        <w:jc w:val="center"/>
        <w:rPr>
          <w:rFonts w:ascii="Times New Roman" w:hAnsi="Times New Roman" w:cs="Times New Roman"/>
          <w:sz w:val="24"/>
          <w:szCs w:val="24"/>
        </w:rPr>
      </w:pPr>
    </w:p>
    <w:p w14:paraId="0124C8F9" w14:textId="77777777" w:rsidR="00200A0E" w:rsidRPr="00200A0E" w:rsidRDefault="00200A0E" w:rsidP="00200A0E">
      <w:pPr>
        <w:spacing w:line="480" w:lineRule="auto"/>
        <w:jc w:val="center"/>
        <w:rPr>
          <w:rFonts w:ascii="Times New Roman" w:hAnsi="Times New Roman" w:cs="Times New Roman"/>
          <w:sz w:val="24"/>
          <w:szCs w:val="24"/>
        </w:rPr>
      </w:pPr>
      <w:r w:rsidRPr="00200A0E">
        <w:rPr>
          <w:rFonts w:ascii="Times New Roman" w:hAnsi="Times New Roman" w:cs="Times New Roman"/>
          <w:b/>
          <w:sz w:val="24"/>
        </w:rPr>
        <w:t>Parcial Parte 2 – Programación Móvil</w:t>
      </w:r>
    </w:p>
    <w:p w14:paraId="7B3EB871" w14:textId="77777777" w:rsidR="00200A0E" w:rsidRPr="00200A0E" w:rsidRDefault="00200A0E" w:rsidP="00200A0E">
      <w:pPr>
        <w:spacing w:line="480" w:lineRule="auto"/>
        <w:jc w:val="center"/>
        <w:rPr>
          <w:rFonts w:ascii="Times New Roman" w:hAnsi="Times New Roman" w:cs="Times New Roman"/>
          <w:sz w:val="24"/>
          <w:szCs w:val="24"/>
        </w:rPr>
      </w:pPr>
    </w:p>
    <w:p w14:paraId="3036CBE7" w14:textId="77777777" w:rsidR="00200A0E" w:rsidRPr="00200A0E" w:rsidRDefault="00200A0E" w:rsidP="00200A0E">
      <w:pPr>
        <w:spacing w:line="480" w:lineRule="auto"/>
        <w:jc w:val="center"/>
        <w:rPr>
          <w:rFonts w:ascii="Times New Roman" w:hAnsi="Times New Roman" w:cs="Times New Roman"/>
          <w:sz w:val="24"/>
          <w:szCs w:val="24"/>
        </w:rPr>
      </w:pPr>
    </w:p>
    <w:p w14:paraId="41391DE2" w14:textId="77777777" w:rsidR="00200A0E" w:rsidRPr="00200A0E" w:rsidRDefault="00200A0E" w:rsidP="00200A0E">
      <w:pPr>
        <w:spacing w:line="480" w:lineRule="auto"/>
        <w:jc w:val="center"/>
        <w:rPr>
          <w:rFonts w:ascii="Times New Roman" w:hAnsi="Times New Roman" w:cs="Times New Roman"/>
          <w:b/>
          <w:sz w:val="24"/>
          <w:szCs w:val="24"/>
        </w:rPr>
      </w:pPr>
      <w:r w:rsidRPr="00200A0E">
        <w:rPr>
          <w:rFonts w:ascii="Times New Roman" w:hAnsi="Times New Roman" w:cs="Times New Roman"/>
          <w:b/>
          <w:sz w:val="24"/>
          <w:szCs w:val="24"/>
        </w:rPr>
        <w:t>Autor:</w:t>
      </w:r>
    </w:p>
    <w:p w14:paraId="473C2D16" w14:textId="77777777" w:rsidR="00200A0E" w:rsidRPr="00200A0E" w:rsidRDefault="00200A0E" w:rsidP="00200A0E">
      <w:pPr>
        <w:spacing w:line="480" w:lineRule="auto"/>
        <w:jc w:val="center"/>
        <w:rPr>
          <w:rFonts w:ascii="Times New Roman" w:hAnsi="Times New Roman" w:cs="Times New Roman"/>
          <w:sz w:val="24"/>
          <w:szCs w:val="24"/>
        </w:rPr>
      </w:pPr>
      <w:r w:rsidRPr="00200A0E">
        <w:rPr>
          <w:rFonts w:ascii="Times New Roman" w:hAnsi="Times New Roman" w:cs="Times New Roman"/>
          <w:sz w:val="24"/>
          <w:szCs w:val="24"/>
        </w:rPr>
        <w:t>Barrera Giraldo Harold Camilo</w:t>
      </w:r>
    </w:p>
    <w:p w14:paraId="6A9A717E" w14:textId="77777777" w:rsidR="00200A0E" w:rsidRPr="00200A0E" w:rsidRDefault="00200A0E" w:rsidP="00200A0E">
      <w:pPr>
        <w:ind w:firstLine="720"/>
        <w:jc w:val="center"/>
        <w:rPr>
          <w:rFonts w:ascii="Times New Roman" w:hAnsi="Times New Roman" w:cs="Times New Roman"/>
          <w:sz w:val="24"/>
          <w:szCs w:val="24"/>
        </w:rPr>
      </w:pPr>
    </w:p>
    <w:p w14:paraId="4200DA12" w14:textId="77777777" w:rsidR="00200A0E" w:rsidRPr="00200A0E" w:rsidRDefault="00200A0E" w:rsidP="00200A0E">
      <w:pPr>
        <w:ind w:firstLine="720"/>
        <w:jc w:val="center"/>
        <w:rPr>
          <w:rFonts w:ascii="Times New Roman" w:hAnsi="Times New Roman" w:cs="Times New Roman"/>
          <w:sz w:val="24"/>
          <w:szCs w:val="24"/>
        </w:rPr>
      </w:pPr>
    </w:p>
    <w:p w14:paraId="35BAC293" w14:textId="77777777" w:rsidR="00200A0E" w:rsidRPr="00200A0E" w:rsidRDefault="00200A0E" w:rsidP="00200A0E">
      <w:pPr>
        <w:ind w:firstLine="720"/>
        <w:jc w:val="center"/>
        <w:rPr>
          <w:rFonts w:ascii="Times New Roman" w:hAnsi="Times New Roman" w:cs="Times New Roman"/>
          <w:sz w:val="24"/>
          <w:szCs w:val="24"/>
        </w:rPr>
      </w:pPr>
    </w:p>
    <w:p w14:paraId="46B0583D" w14:textId="77777777" w:rsidR="00200A0E" w:rsidRPr="00200A0E" w:rsidRDefault="00200A0E" w:rsidP="00200A0E">
      <w:pPr>
        <w:jc w:val="center"/>
        <w:rPr>
          <w:rFonts w:ascii="Times New Roman" w:hAnsi="Times New Roman" w:cs="Times New Roman"/>
          <w:sz w:val="24"/>
          <w:szCs w:val="24"/>
        </w:rPr>
      </w:pPr>
      <w:r w:rsidRPr="00200A0E">
        <w:rPr>
          <w:rFonts w:ascii="Times New Roman" w:hAnsi="Times New Roman" w:cs="Times New Roman"/>
          <w:sz w:val="24"/>
          <w:szCs w:val="24"/>
        </w:rPr>
        <w:t>Facultad De Ingeniería, Corporación Universitaria del Huila-CORHUILA</w:t>
      </w:r>
    </w:p>
    <w:p w14:paraId="7635F7F2" w14:textId="77777777" w:rsidR="00200A0E" w:rsidRPr="00200A0E" w:rsidRDefault="00200A0E" w:rsidP="00200A0E">
      <w:pPr>
        <w:jc w:val="center"/>
        <w:rPr>
          <w:rFonts w:ascii="Times New Roman" w:hAnsi="Times New Roman" w:cs="Times New Roman"/>
          <w:sz w:val="24"/>
          <w:szCs w:val="24"/>
        </w:rPr>
      </w:pPr>
    </w:p>
    <w:p w14:paraId="0F75EC50" w14:textId="77777777" w:rsidR="00200A0E" w:rsidRPr="00200A0E" w:rsidRDefault="00200A0E" w:rsidP="00200A0E">
      <w:pPr>
        <w:jc w:val="center"/>
        <w:rPr>
          <w:rFonts w:ascii="Times New Roman" w:hAnsi="Times New Roman" w:cs="Times New Roman"/>
          <w:sz w:val="24"/>
          <w:szCs w:val="24"/>
        </w:rPr>
      </w:pPr>
      <w:r w:rsidRPr="00200A0E">
        <w:rPr>
          <w:rFonts w:ascii="Times New Roman" w:hAnsi="Times New Roman" w:cs="Times New Roman"/>
          <w:sz w:val="24"/>
          <w:szCs w:val="24"/>
        </w:rPr>
        <w:t>Programación Móvil – grupo 1</w:t>
      </w:r>
    </w:p>
    <w:p w14:paraId="39F77408" w14:textId="3DB50DBE" w:rsidR="00200A0E" w:rsidRPr="00200A0E" w:rsidRDefault="00200A0E" w:rsidP="00200A0E">
      <w:pPr>
        <w:jc w:val="center"/>
        <w:rPr>
          <w:rFonts w:ascii="Times New Roman" w:hAnsi="Times New Roman" w:cs="Times New Roman"/>
          <w:sz w:val="24"/>
          <w:szCs w:val="24"/>
        </w:rPr>
      </w:pPr>
    </w:p>
    <w:p w14:paraId="652B2EDF" w14:textId="77777777" w:rsidR="00200A0E" w:rsidRPr="00200A0E" w:rsidRDefault="00200A0E" w:rsidP="00200A0E">
      <w:pPr>
        <w:jc w:val="center"/>
        <w:rPr>
          <w:rFonts w:ascii="Times New Roman" w:hAnsi="Times New Roman" w:cs="Times New Roman"/>
          <w:sz w:val="24"/>
          <w:szCs w:val="24"/>
        </w:rPr>
      </w:pPr>
      <w:r w:rsidRPr="00200A0E">
        <w:rPr>
          <w:rFonts w:ascii="Times New Roman" w:hAnsi="Times New Roman" w:cs="Times New Roman"/>
          <w:sz w:val="24"/>
          <w:szCs w:val="24"/>
        </w:rPr>
        <w:t>Docente: Jesús Ariel González Bonilla</w:t>
      </w:r>
    </w:p>
    <w:p w14:paraId="44B2044B" w14:textId="77777777" w:rsidR="00200A0E" w:rsidRPr="00200A0E" w:rsidRDefault="00200A0E" w:rsidP="00200A0E">
      <w:pPr>
        <w:jc w:val="center"/>
        <w:rPr>
          <w:rFonts w:ascii="Times New Roman" w:hAnsi="Times New Roman" w:cs="Times New Roman"/>
          <w:sz w:val="24"/>
          <w:szCs w:val="24"/>
        </w:rPr>
      </w:pPr>
    </w:p>
    <w:p w14:paraId="7C5B7E92" w14:textId="5C6FBAA0" w:rsidR="00200A0E" w:rsidRPr="00200A0E" w:rsidRDefault="00200A0E" w:rsidP="00200A0E">
      <w:pPr>
        <w:jc w:val="center"/>
        <w:rPr>
          <w:rFonts w:ascii="Times New Roman" w:hAnsi="Times New Roman" w:cs="Times New Roman"/>
          <w:sz w:val="24"/>
          <w:szCs w:val="24"/>
        </w:rPr>
      </w:pPr>
      <w:r w:rsidRPr="00200A0E">
        <w:rPr>
          <w:rFonts w:ascii="Times New Roman" w:hAnsi="Times New Roman" w:cs="Times New Roman"/>
          <w:sz w:val="24"/>
          <w:szCs w:val="24"/>
        </w:rPr>
        <w:t>02 De septiembre Del 2025</w:t>
      </w:r>
    </w:p>
    <w:bookmarkEnd w:id="0"/>
    <w:p w14:paraId="25644178" w14:textId="77777777" w:rsidR="00200A0E" w:rsidRPr="001720FB" w:rsidRDefault="00200A0E" w:rsidP="00200A0E">
      <w:pPr>
        <w:pStyle w:val="TableParagraph"/>
        <w:spacing w:line="252" w:lineRule="exact"/>
        <w:jc w:val="center"/>
        <w:rPr>
          <w:rFonts w:ascii="Times New Roman" w:hAnsi="Times New Roman" w:cs="Times New Roman"/>
          <w:b/>
          <w:bCs/>
          <w:sz w:val="32"/>
          <w:szCs w:val="32"/>
        </w:rPr>
      </w:pPr>
      <w:r w:rsidRPr="001720FB">
        <w:rPr>
          <w:rFonts w:ascii="Times New Roman" w:hAnsi="Times New Roman" w:cs="Times New Roman"/>
          <w:b/>
          <w:bCs/>
          <w:sz w:val="32"/>
          <w:szCs w:val="32"/>
        </w:rPr>
        <w:lastRenderedPageBreak/>
        <w:t>App De Gestión De Estacionamientos</w:t>
      </w:r>
    </w:p>
    <w:p w14:paraId="12305D3B" w14:textId="77777777" w:rsidR="00200A0E" w:rsidRPr="001720FB" w:rsidRDefault="00200A0E" w:rsidP="00200A0E">
      <w:pPr>
        <w:pStyle w:val="TableParagraph"/>
        <w:spacing w:line="252" w:lineRule="exact"/>
        <w:rPr>
          <w:rFonts w:ascii="Times New Roman" w:hAnsi="Times New Roman" w:cs="Times New Roman"/>
          <w:sz w:val="32"/>
          <w:szCs w:val="32"/>
        </w:rPr>
      </w:pPr>
    </w:p>
    <w:p w14:paraId="64756298" w14:textId="77777777" w:rsidR="00200A0E" w:rsidRDefault="00200A0E" w:rsidP="00200A0E">
      <w:pPr>
        <w:pStyle w:val="TableParagraph"/>
        <w:spacing w:line="252" w:lineRule="exact"/>
        <w:jc w:val="center"/>
        <w:rPr>
          <w:rFonts w:ascii="Times New Roman" w:hAnsi="Times New Roman" w:cs="Times New Roman"/>
        </w:rPr>
      </w:pPr>
      <w:r>
        <w:rPr>
          <w:rFonts w:ascii="Times New Roman" w:hAnsi="Times New Roman" w:cs="Times New Roman"/>
        </w:rPr>
        <w:t>Fase 1: Identificación de requerimientos funcionales</w:t>
      </w:r>
    </w:p>
    <w:p w14:paraId="065449F9" w14:textId="77777777" w:rsidR="00200A0E" w:rsidRDefault="00200A0E" w:rsidP="00200A0E">
      <w:pPr>
        <w:pStyle w:val="TableParagraph"/>
        <w:spacing w:line="252" w:lineRule="exact"/>
        <w:jc w:val="center"/>
        <w:rPr>
          <w:rFonts w:ascii="Times New Roman" w:hAnsi="Times New Roman" w:cs="Times New Roman"/>
        </w:rPr>
      </w:pPr>
    </w:p>
    <w:p w14:paraId="6AA68662" w14:textId="36DCFB1C" w:rsidR="00200A0E" w:rsidRDefault="00200A0E" w:rsidP="001401BF">
      <w:pPr>
        <w:pStyle w:val="TableParagraph"/>
        <w:numPr>
          <w:ilvl w:val="0"/>
          <w:numId w:val="12"/>
        </w:numPr>
        <w:spacing w:line="252" w:lineRule="exact"/>
        <w:jc w:val="both"/>
        <w:rPr>
          <w:rFonts w:ascii="Times New Roman" w:hAnsi="Times New Roman" w:cs="Times New Roman"/>
        </w:rPr>
      </w:pPr>
      <w:r>
        <w:rPr>
          <w:rFonts w:ascii="Times New Roman" w:hAnsi="Times New Roman" w:cs="Times New Roman"/>
        </w:rPr>
        <w:t>RF-01: El usuario podrá autenticarse con sus datos personales.</w:t>
      </w:r>
    </w:p>
    <w:p w14:paraId="117E4EE5" w14:textId="70C95CE5" w:rsidR="00200A0E" w:rsidRDefault="00200A0E" w:rsidP="001401BF">
      <w:pPr>
        <w:pStyle w:val="TableParagraph"/>
        <w:numPr>
          <w:ilvl w:val="0"/>
          <w:numId w:val="12"/>
        </w:numPr>
        <w:spacing w:line="252" w:lineRule="exact"/>
        <w:jc w:val="both"/>
        <w:rPr>
          <w:rFonts w:ascii="Times New Roman" w:hAnsi="Times New Roman" w:cs="Times New Roman"/>
        </w:rPr>
      </w:pPr>
      <w:r>
        <w:rPr>
          <w:rFonts w:ascii="Times New Roman" w:hAnsi="Times New Roman" w:cs="Times New Roman"/>
        </w:rPr>
        <w:t>RF-02: Se mostrará el estado actual del vehículo (estacionado/ no estacionado).</w:t>
      </w:r>
    </w:p>
    <w:p w14:paraId="35A5733F" w14:textId="2471E9FF" w:rsidR="00200A0E" w:rsidRDefault="00200A0E" w:rsidP="001401BF">
      <w:pPr>
        <w:pStyle w:val="TableParagraph"/>
        <w:numPr>
          <w:ilvl w:val="0"/>
          <w:numId w:val="12"/>
        </w:numPr>
        <w:spacing w:line="252" w:lineRule="exact"/>
        <w:jc w:val="both"/>
        <w:rPr>
          <w:rFonts w:ascii="Times New Roman" w:hAnsi="Times New Roman" w:cs="Times New Roman"/>
        </w:rPr>
      </w:pPr>
      <w:r>
        <w:rPr>
          <w:rFonts w:ascii="Times New Roman" w:hAnsi="Times New Roman" w:cs="Times New Roman"/>
        </w:rPr>
        <w:t>RF-03: El sistema mostrara el cronometro de tiempo transcurrido en tiempo real.</w:t>
      </w:r>
    </w:p>
    <w:p w14:paraId="2742F960" w14:textId="1B0B5A1A" w:rsidR="00200A0E" w:rsidRDefault="00200A0E" w:rsidP="001401BF">
      <w:pPr>
        <w:pStyle w:val="TableParagraph"/>
        <w:numPr>
          <w:ilvl w:val="0"/>
          <w:numId w:val="12"/>
        </w:numPr>
        <w:spacing w:line="252" w:lineRule="exact"/>
        <w:jc w:val="both"/>
        <w:rPr>
          <w:rFonts w:ascii="Times New Roman" w:hAnsi="Times New Roman" w:cs="Times New Roman"/>
        </w:rPr>
      </w:pPr>
      <w:r>
        <w:rPr>
          <w:rFonts w:ascii="Times New Roman" w:hAnsi="Times New Roman" w:cs="Times New Roman"/>
        </w:rPr>
        <w:t xml:space="preserve">RF-04: Se </w:t>
      </w:r>
      <w:r w:rsidRPr="006A59A2">
        <w:rPr>
          <w:rFonts w:ascii="Times New Roman" w:hAnsi="Times New Roman" w:cs="Times New Roman"/>
        </w:rPr>
        <w:t>calculará</w:t>
      </w:r>
      <w:r>
        <w:rPr>
          <w:rFonts w:ascii="Times New Roman" w:hAnsi="Times New Roman" w:cs="Times New Roman"/>
        </w:rPr>
        <w:t xml:space="preserve"> y </w:t>
      </w:r>
      <w:r w:rsidRPr="006A59A2">
        <w:rPr>
          <w:rFonts w:ascii="Times New Roman" w:hAnsi="Times New Roman" w:cs="Times New Roman"/>
        </w:rPr>
        <w:t>mostrará</w:t>
      </w:r>
      <w:r>
        <w:rPr>
          <w:rFonts w:ascii="Times New Roman" w:hAnsi="Times New Roman" w:cs="Times New Roman"/>
        </w:rPr>
        <w:t xml:space="preserve"> el monto que deberá pagar el usuario por el tiempo acumulado. </w:t>
      </w:r>
    </w:p>
    <w:p w14:paraId="4F65A846" w14:textId="1CE55BE4" w:rsidR="00200A0E" w:rsidRDefault="00200A0E" w:rsidP="001401BF">
      <w:pPr>
        <w:pStyle w:val="TableParagraph"/>
        <w:numPr>
          <w:ilvl w:val="0"/>
          <w:numId w:val="12"/>
        </w:numPr>
        <w:spacing w:line="252" w:lineRule="exact"/>
        <w:jc w:val="both"/>
        <w:rPr>
          <w:rFonts w:ascii="Times New Roman" w:hAnsi="Times New Roman" w:cs="Times New Roman"/>
        </w:rPr>
      </w:pPr>
      <w:r>
        <w:rPr>
          <w:rFonts w:ascii="Times New Roman" w:hAnsi="Times New Roman" w:cs="Times New Roman"/>
        </w:rPr>
        <w:t xml:space="preserve">RF-05: La información que es visible </w:t>
      </w:r>
      <w:r w:rsidR="00AE6095">
        <w:rPr>
          <w:rFonts w:ascii="Times New Roman" w:hAnsi="Times New Roman" w:cs="Times New Roman"/>
        </w:rPr>
        <w:t>s</w:t>
      </w:r>
      <w:r>
        <w:rPr>
          <w:rFonts w:ascii="Times New Roman" w:hAnsi="Times New Roman" w:cs="Times New Roman"/>
        </w:rPr>
        <w:t>e actualizará (De 10 a 15 segundos).</w:t>
      </w:r>
    </w:p>
    <w:p w14:paraId="09F55B73" w14:textId="59ACB5E4" w:rsidR="00200A0E" w:rsidRDefault="00200A0E" w:rsidP="001401BF">
      <w:pPr>
        <w:pStyle w:val="TableParagraph"/>
        <w:numPr>
          <w:ilvl w:val="0"/>
          <w:numId w:val="12"/>
        </w:numPr>
        <w:spacing w:line="252" w:lineRule="exact"/>
        <w:jc w:val="both"/>
        <w:rPr>
          <w:rFonts w:ascii="Times New Roman" w:hAnsi="Times New Roman" w:cs="Times New Roman"/>
        </w:rPr>
      </w:pPr>
      <w:r>
        <w:rPr>
          <w:rFonts w:ascii="Times New Roman" w:hAnsi="Times New Roman" w:cs="Times New Roman"/>
        </w:rPr>
        <w:t>RF-06: El usuario podrá consultar el detalle del cálculo de su tarifa aplicada.</w:t>
      </w:r>
    </w:p>
    <w:p w14:paraId="24C21256" w14:textId="77777777" w:rsidR="00200A0E" w:rsidRDefault="00200A0E" w:rsidP="001401BF">
      <w:pPr>
        <w:pStyle w:val="TableParagraph"/>
        <w:spacing w:line="252" w:lineRule="exact"/>
        <w:jc w:val="both"/>
        <w:rPr>
          <w:rFonts w:ascii="Times New Roman" w:hAnsi="Times New Roman" w:cs="Times New Roman"/>
        </w:rPr>
      </w:pPr>
    </w:p>
    <w:p w14:paraId="42B53EF4" w14:textId="444632A0" w:rsidR="00CC1F46" w:rsidRDefault="00200A0E" w:rsidP="001401BF">
      <w:pPr>
        <w:spacing w:after="240" w:line="480" w:lineRule="auto"/>
        <w:jc w:val="both"/>
        <w:rPr>
          <w:rFonts w:ascii="Times New Roman" w:hAnsi="Times New Roman" w:cs="Times New Roman"/>
        </w:rPr>
      </w:pPr>
      <w:r>
        <w:rPr>
          <w:rFonts w:ascii="Times New Roman" w:hAnsi="Times New Roman" w:cs="Times New Roman"/>
        </w:rPr>
        <w:t>Evidencia Grafica Fase 1:</w:t>
      </w:r>
    </w:p>
    <w:p w14:paraId="36314BA6" w14:textId="38157D92" w:rsidR="00200A0E" w:rsidRDefault="002B3162" w:rsidP="00200A0E">
      <w:pPr>
        <w:spacing w:after="240" w:line="480" w:lineRule="auto"/>
        <w:jc w:val="both"/>
        <w:rPr>
          <w:rFonts w:ascii="Times New Roman" w:hAnsi="Times New Roman" w:cs="Times New Roman"/>
          <w:b/>
          <w:bCs/>
          <w:sz w:val="24"/>
          <w:szCs w:val="24"/>
          <w:lang w:val="es-ES"/>
        </w:rPr>
      </w:pPr>
      <w:r w:rsidRPr="002B3162">
        <w:rPr>
          <w:rFonts w:ascii="Times New Roman" w:hAnsi="Times New Roman" w:cs="Times New Roman"/>
          <w:b/>
          <w:bCs/>
          <w:noProof/>
          <w:sz w:val="24"/>
          <w:szCs w:val="24"/>
          <w:lang w:val="es-ES"/>
        </w:rPr>
        <w:drawing>
          <wp:inline distT="0" distB="0" distL="0" distR="0" wp14:anchorId="2B7F1D5C" wp14:editId="6996AB72">
            <wp:extent cx="5486400" cy="2032000"/>
            <wp:effectExtent l="0" t="0" r="0" b="6350"/>
            <wp:docPr id="1126554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54892" name=""/>
                    <pic:cNvPicPr/>
                  </pic:nvPicPr>
                  <pic:blipFill>
                    <a:blip r:embed="rId7"/>
                    <a:stretch>
                      <a:fillRect/>
                    </a:stretch>
                  </pic:blipFill>
                  <pic:spPr>
                    <a:xfrm>
                      <a:off x="0" y="0"/>
                      <a:ext cx="5486400" cy="2032000"/>
                    </a:xfrm>
                    <a:prstGeom prst="rect">
                      <a:avLst/>
                    </a:prstGeom>
                  </pic:spPr>
                </pic:pic>
              </a:graphicData>
            </a:graphic>
          </wp:inline>
        </w:drawing>
      </w:r>
    </w:p>
    <w:p w14:paraId="72105CA4" w14:textId="77777777" w:rsidR="00971725" w:rsidRDefault="00971725" w:rsidP="00971725">
      <w:pPr>
        <w:pStyle w:val="TableParagraph"/>
        <w:spacing w:line="252" w:lineRule="exact"/>
        <w:jc w:val="center"/>
        <w:rPr>
          <w:rFonts w:ascii="Times New Roman" w:hAnsi="Times New Roman" w:cs="Times New Roman"/>
        </w:rPr>
      </w:pPr>
      <w:r>
        <w:rPr>
          <w:rFonts w:ascii="Times New Roman" w:hAnsi="Times New Roman" w:cs="Times New Roman"/>
        </w:rPr>
        <w:t>Fase 2: Refinamiento de historias de usuarios</w:t>
      </w:r>
    </w:p>
    <w:p w14:paraId="78BEED58" w14:textId="77777777" w:rsidR="00971725" w:rsidRDefault="00971725" w:rsidP="00971725">
      <w:pPr>
        <w:pStyle w:val="TableParagraph"/>
        <w:spacing w:line="252" w:lineRule="exact"/>
        <w:jc w:val="center"/>
        <w:rPr>
          <w:rFonts w:ascii="Times New Roman" w:hAnsi="Times New Roman" w:cs="Times New Roman"/>
        </w:rPr>
      </w:pPr>
    </w:p>
    <w:p w14:paraId="4FA44D37" w14:textId="77777777" w:rsidR="00971725" w:rsidRDefault="00971725" w:rsidP="00B90F2D">
      <w:pPr>
        <w:pStyle w:val="TableParagraph"/>
        <w:spacing w:line="252" w:lineRule="exact"/>
        <w:jc w:val="both"/>
        <w:rPr>
          <w:rFonts w:ascii="Times New Roman" w:hAnsi="Times New Roman" w:cs="Times New Roman"/>
        </w:rPr>
      </w:pPr>
      <w:r>
        <w:rPr>
          <w:rFonts w:ascii="Times New Roman" w:hAnsi="Times New Roman" w:cs="Times New Roman"/>
        </w:rPr>
        <w:t>HU-01: Autenticación de usuarios</w:t>
      </w:r>
    </w:p>
    <w:p w14:paraId="13116262" w14:textId="1906BFBB" w:rsidR="00B90F2D" w:rsidRDefault="00B90F2D" w:rsidP="00B90F2D">
      <w:pPr>
        <w:pStyle w:val="TableParagraph"/>
        <w:spacing w:line="252" w:lineRule="exact"/>
        <w:jc w:val="both"/>
        <w:rPr>
          <w:rFonts w:ascii="Times New Roman" w:hAnsi="Times New Roman" w:cs="Times New Roman"/>
        </w:rPr>
      </w:pPr>
      <w:r>
        <w:rPr>
          <w:rFonts w:ascii="Times New Roman" w:hAnsi="Times New Roman" w:cs="Times New Roman"/>
        </w:rPr>
        <w:t>Como usuario de la app de establecimiento</w:t>
      </w:r>
    </w:p>
    <w:p w14:paraId="27679169" w14:textId="11025204" w:rsidR="00B90F2D" w:rsidRDefault="00B90F2D" w:rsidP="00B90F2D">
      <w:pPr>
        <w:pStyle w:val="TableParagraph"/>
        <w:spacing w:line="252" w:lineRule="exact"/>
        <w:jc w:val="both"/>
        <w:rPr>
          <w:rFonts w:ascii="Times New Roman" w:hAnsi="Times New Roman" w:cs="Times New Roman"/>
        </w:rPr>
      </w:pPr>
      <w:r>
        <w:rPr>
          <w:rFonts w:ascii="Times New Roman" w:hAnsi="Times New Roman" w:cs="Times New Roman"/>
        </w:rPr>
        <w:t>Quiero iniciar sesión con mis credenciales</w:t>
      </w:r>
    </w:p>
    <w:p w14:paraId="27226037" w14:textId="660C9C21" w:rsidR="00B90F2D" w:rsidRDefault="00B90F2D" w:rsidP="00B90F2D">
      <w:pPr>
        <w:pStyle w:val="TableParagraph"/>
        <w:spacing w:line="252" w:lineRule="exact"/>
        <w:jc w:val="both"/>
        <w:rPr>
          <w:rFonts w:ascii="Times New Roman" w:hAnsi="Times New Roman" w:cs="Times New Roman"/>
        </w:rPr>
      </w:pPr>
      <w:r>
        <w:rPr>
          <w:rFonts w:ascii="Times New Roman" w:hAnsi="Times New Roman" w:cs="Times New Roman"/>
        </w:rPr>
        <w:t>Para acceder a la información de mi vehi-</w:t>
      </w:r>
    </w:p>
    <w:p w14:paraId="688FC969" w14:textId="3F203A8D" w:rsidR="00B90F2D" w:rsidRDefault="00B90F2D" w:rsidP="00B90F2D">
      <w:pPr>
        <w:pStyle w:val="TableParagraph"/>
        <w:spacing w:line="252" w:lineRule="exact"/>
        <w:jc w:val="both"/>
        <w:rPr>
          <w:rFonts w:ascii="Times New Roman" w:hAnsi="Times New Roman" w:cs="Times New Roman"/>
        </w:rPr>
      </w:pPr>
      <w:r>
        <w:rPr>
          <w:rFonts w:ascii="Times New Roman" w:hAnsi="Times New Roman" w:cs="Times New Roman"/>
        </w:rPr>
        <w:t>culo.</w:t>
      </w:r>
    </w:p>
    <w:p w14:paraId="5E88B263" w14:textId="77777777" w:rsidR="00971725" w:rsidRPr="004920D0" w:rsidRDefault="00971725" w:rsidP="00B90F2D">
      <w:pPr>
        <w:pStyle w:val="TableParagraph"/>
        <w:spacing w:line="252" w:lineRule="exact"/>
        <w:jc w:val="both"/>
        <w:rPr>
          <w:rFonts w:ascii="Times New Roman" w:hAnsi="Times New Roman" w:cs="Times New Roman"/>
          <w:lang w:val="es-CO"/>
        </w:rPr>
      </w:pPr>
    </w:p>
    <w:p w14:paraId="24BFF9DB" w14:textId="77777777" w:rsidR="00B90F2D" w:rsidRDefault="00971725" w:rsidP="00B90F2D">
      <w:pPr>
        <w:pStyle w:val="TableParagraph"/>
        <w:spacing w:line="252" w:lineRule="exact"/>
        <w:jc w:val="both"/>
        <w:rPr>
          <w:rFonts w:ascii="Times New Roman" w:hAnsi="Times New Roman" w:cs="Times New Roman"/>
          <w:lang w:val="es-CO"/>
        </w:rPr>
      </w:pPr>
      <w:r w:rsidRPr="004920D0">
        <w:rPr>
          <w:rFonts w:ascii="Times New Roman" w:hAnsi="Times New Roman" w:cs="Times New Roman"/>
          <w:b/>
          <w:bCs/>
          <w:lang w:val="es-CO"/>
        </w:rPr>
        <w:t>Punto de partida:</w:t>
      </w:r>
      <w:r w:rsidRPr="004920D0">
        <w:rPr>
          <w:rFonts w:ascii="Times New Roman" w:hAnsi="Times New Roman" w:cs="Times New Roman"/>
          <w:lang w:val="es-CO"/>
        </w:rPr>
        <w:t xml:space="preserve"> Usuario no autenticado</w:t>
      </w:r>
    </w:p>
    <w:p w14:paraId="6C76A268" w14:textId="77777777" w:rsidR="00B90F2D" w:rsidRDefault="00971725" w:rsidP="00B90F2D">
      <w:pPr>
        <w:pStyle w:val="TableParagraph"/>
        <w:spacing w:line="252" w:lineRule="exact"/>
        <w:rPr>
          <w:rFonts w:ascii="Times New Roman" w:hAnsi="Times New Roman" w:cs="Times New Roman"/>
          <w:lang w:val="es-CO"/>
        </w:rPr>
      </w:pPr>
      <w:r w:rsidRPr="004920D0">
        <w:rPr>
          <w:rFonts w:ascii="Times New Roman" w:hAnsi="Times New Roman" w:cs="Times New Roman"/>
          <w:lang w:val="es-CO"/>
        </w:rPr>
        <w:t>en pantalla de login</w:t>
      </w:r>
      <w:r w:rsidRPr="004920D0">
        <w:rPr>
          <w:rFonts w:ascii="Times New Roman" w:hAnsi="Times New Roman" w:cs="Times New Roman"/>
          <w:lang w:val="es-CO"/>
        </w:rPr>
        <w:br/>
      </w:r>
      <w:r w:rsidRPr="004920D0">
        <w:rPr>
          <w:rFonts w:ascii="Times New Roman" w:hAnsi="Times New Roman" w:cs="Times New Roman"/>
          <w:b/>
          <w:bCs/>
          <w:lang w:val="es-CO"/>
        </w:rPr>
        <w:t>Punto final:</w:t>
      </w:r>
      <w:r w:rsidRPr="004920D0">
        <w:rPr>
          <w:rFonts w:ascii="Times New Roman" w:hAnsi="Times New Roman" w:cs="Times New Roman"/>
          <w:lang w:val="es-CO"/>
        </w:rPr>
        <w:t xml:space="preserve"> Usuario autenticado y en pantalla</w:t>
      </w:r>
    </w:p>
    <w:p w14:paraId="3D305E4D" w14:textId="1E416951" w:rsidR="00971725" w:rsidRDefault="00971725" w:rsidP="00B90F2D">
      <w:pPr>
        <w:pStyle w:val="TableParagraph"/>
        <w:spacing w:line="252" w:lineRule="exact"/>
        <w:rPr>
          <w:rFonts w:ascii="Times New Roman" w:hAnsi="Times New Roman" w:cs="Times New Roman"/>
          <w:lang w:val="es-CO"/>
        </w:rPr>
      </w:pPr>
      <w:r w:rsidRPr="004920D0">
        <w:rPr>
          <w:rFonts w:ascii="Times New Roman" w:hAnsi="Times New Roman" w:cs="Times New Roman"/>
          <w:lang w:val="es-CO"/>
        </w:rPr>
        <w:t>principal</w:t>
      </w:r>
    </w:p>
    <w:p w14:paraId="039E7DC1" w14:textId="77777777" w:rsidR="00971725" w:rsidRDefault="00971725" w:rsidP="00B90F2D">
      <w:pPr>
        <w:pStyle w:val="TableParagraph"/>
        <w:spacing w:line="252" w:lineRule="exact"/>
        <w:rPr>
          <w:rFonts w:ascii="Times New Roman" w:hAnsi="Times New Roman" w:cs="Times New Roman"/>
          <w:lang w:val="es-CO"/>
        </w:rPr>
      </w:pPr>
    </w:p>
    <w:p w14:paraId="724AF70E" w14:textId="77777777" w:rsidR="00971725" w:rsidRDefault="00971725" w:rsidP="00B90F2D">
      <w:pPr>
        <w:pStyle w:val="TableParagraph"/>
        <w:spacing w:line="252" w:lineRule="exact"/>
        <w:rPr>
          <w:rFonts w:ascii="Times New Roman" w:hAnsi="Times New Roman" w:cs="Times New Roman"/>
          <w:lang w:val="es-CO"/>
        </w:rPr>
      </w:pPr>
      <w:r>
        <w:rPr>
          <w:rFonts w:ascii="Times New Roman" w:hAnsi="Times New Roman" w:cs="Times New Roman"/>
          <w:lang w:val="es-CO"/>
        </w:rPr>
        <w:t>Estilo Gherkin:</w:t>
      </w:r>
    </w:p>
    <w:p w14:paraId="40F4B8CA" w14:textId="77777777" w:rsidR="00971725" w:rsidRPr="007B038B" w:rsidRDefault="00971725" w:rsidP="00B90F2D">
      <w:pPr>
        <w:pStyle w:val="TableParagraph"/>
        <w:spacing w:line="252" w:lineRule="exact"/>
        <w:rPr>
          <w:rFonts w:ascii="Times New Roman" w:hAnsi="Times New Roman" w:cs="Times New Roman"/>
          <w:lang w:val="es-CO"/>
        </w:rPr>
      </w:pPr>
      <w:r w:rsidRPr="00971725">
        <w:rPr>
          <w:rFonts w:ascii="Times New Roman" w:hAnsi="Times New Roman" w:cs="Times New Roman"/>
          <w:b/>
          <w:bCs/>
          <w:lang w:val="es-CO"/>
        </w:rPr>
        <w:t>Característica:</w:t>
      </w:r>
      <w:r w:rsidRPr="007B038B">
        <w:rPr>
          <w:rFonts w:ascii="Times New Roman" w:hAnsi="Times New Roman" w:cs="Times New Roman"/>
          <w:lang w:val="es-CO"/>
        </w:rPr>
        <w:t xml:space="preserve"> Iniciar sesión en la app</w:t>
      </w:r>
    </w:p>
    <w:p w14:paraId="0761FC05" w14:textId="77777777" w:rsidR="00971725" w:rsidRPr="007B038B" w:rsidRDefault="00971725" w:rsidP="00B90F2D">
      <w:pPr>
        <w:pStyle w:val="TableParagraph"/>
        <w:spacing w:line="252" w:lineRule="exact"/>
        <w:rPr>
          <w:rFonts w:ascii="Times New Roman" w:hAnsi="Times New Roman" w:cs="Times New Roman"/>
          <w:lang w:val="es-CO"/>
        </w:rPr>
      </w:pPr>
    </w:p>
    <w:p w14:paraId="550E0F1A" w14:textId="77777777" w:rsidR="00971725" w:rsidRPr="007B038B" w:rsidRDefault="00971725" w:rsidP="00B90F2D">
      <w:pPr>
        <w:pStyle w:val="TableParagraph"/>
        <w:spacing w:line="252" w:lineRule="exact"/>
        <w:rPr>
          <w:rFonts w:ascii="Times New Roman" w:hAnsi="Times New Roman" w:cs="Times New Roman"/>
          <w:lang w:val="es-CO"/>
        </w:rPr>
      </w:pPr>
      <w:r w:rsidRPr="00971725">
        <w:rPr>
          <w:rFonts w:ascii="Times New Roman" w:hAnsi="Times New Roman" w:cs="Times New Roman"/>
          <w:b/>
          <w:bCs/>
          <w:lang w:val="es-CO"/>
        </w:rPr>
        <w:t>Escenario:</w:t>
      </w:r>
      <w:r w:rsidRPr="007B038B">
        <w:rPr>
          <w:rFonts w:ascii="Times New Roman" w:hAnsi="Times New Roman" w:cs="Times New Roman"/>
          <w:lang w:val="es-CO"/>
        </w:rPr>
        <w:t xml:space="preserve"> Login exitoso con credenciales válidas</w:t>
      </w:r>
    </w:p>
    <w:p w14:paraId="176636A2" w14:textId="77777777" w:rsidR="00971725" w:rsidRPr="007B038B" w:rsidRDefault="00971725" w:rsidP="00B90F2D">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Dado</w:t>
      </w:r>
      <w:r w:rsidRPr="007B038B">
        <w:rPr>
          <w:rFonts w:ascii="Times New Roman" w:hAnsi="Times New Roman" w:cs="Times New Roman"/>
          <w:lang w:val="es-CO"/>
        </w:rPr>
        <w:t xml:space="preserve"> que estoy en la pantalla de login</w:t>
      </w:r>
    </w:p>
    <w:p w14:paraId="474AA4B1" w14:textId="77777777" w:rsidR="00971725" w:rsidRPr="007B038B" w:rsidRDefault="00971725" w:rsidP="00B90F2D">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Cuando</w:t>
      </w:r>
      <w:r w:rsidRPr="007B038B">
        <w:rPr>
          <w:rFonts w:ascii="Times New Roman" w:hAnsi="Times New Roman" w:cs="Times New Roman"/>
          <w:lang w:val="es-CO"/>
        </w:rPr>
        <w:t xml:space="preserve"> ingreso credenciales válidas</w:t>
      </w:r>
    </w:p>
    <w:p w14:paraId="159CEADA" w14:textId="77777777" w:rsidR="00971725" w:rsidRPr="007B038B" w:rsidRDefault="00971725" w:rsidP="00B90F2D">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Entonces</w:t>
      </w:r>
      <w:r w:rsidRPr="007B038B">
        <w:rPr>
          <w:rFonts w:ascii="Times New Roman" w:hAnsi="Times New Roman" w:cs="Times New Roman"/>
          <w:lang w:val="es-CO"/>
        </w:rPr>
        <w:t xml:space="preserve"> accedo a la pantalla principal</w:t>
      </w:r>
    </w:p>
    <w:p w14:paraId="3FEA6AC9" w14:textId="77777777" w:rsidR="00971725" w:rsidRPr="007B038B" w:rsidRDefault="00971725" w:rsidP="00B90F2D">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Y</w:t>
      </w:r>
      <w:r w:rsidRPr="007B038B">
        <w:rPr>
          <w:rFonts w:ascii="Times New Roman" w:hAnsi="Times New Roman" w:cs="Times New Roman"/>
          <w:lang w:val="es-CO"/>
        </w:rPr>
        <w:t xml:space="preserve"> veo la información de mi vehículo</w:t>
      </w:r>
    </w:p>
    <w:p w14:paraId="1F0F86B3" w14:textId="77777777" w:rsidR="00971725" w:rsidRPr="007B038B" w:rsidRDefault="00971725" w:rsidP="00971725">
      <w:pPr>
        <w:pStyle w:val="TableParagraph"/>
        <w:spacing w:line="252" w:lineRule="exact"/>
        <w:rPr>
          <w:rFonts w:ascii="Times New Roman" w:hAnsi="Times New Roman" w:cs="Times New Roman"/>
          <w:lang w:val="es-CO"/>
        </w:rPr>
      </w:pPr>
    </w:p>
    <w:p w14:paraId="11D4EC3D" w14:textId="77777777" w:rsidR="00971725" w:rsidRDefault="00971725" w:rsidP="00971725">
      <w:pPr>
        <w:pStyle w:val="TableParagraph"/>
        <w:spacing w:line="252" w:lineRule="exact"/>
        <w:rPr>
          <w:rFonts w:ascii="Times New Roman" w:hAnsi="Times New Roman" w:cs="Times New Roman"/>
          <w:lang w:val="es-CO"/>
        </w:rPr>
      </w:pPr>
    </w:p>
    <w:p w14:paraId="7539D377" w14:textId="77777777" w:rsidR="00971725" w:rsidRDefault="00971725" w:rsidP="00971725">
      <w:pPr>
        <w:pStyle w:val="TableParagraph"/>
        <w:spacing w:line="252" w:lineRule="exact"/>
        <w:rPr>
          <w:rFonts w:ascii="Times New Roman" w:hAnsi="Times New Roman" w:cs="Times New Roman"/>
          <w:lang w:val="es-CO"/>
        </w:rPr>
      </w:pPr>
    </w:p>
    <w:p w14:paraId="2CE6907F" w14:textId="77777777" w:rsidR="00971725" w:rsidRDefault="00971725" w:rsidP="00971725">
      <w:pPr>
        <w:pStyle w:val="TableParagraph"/>
        <w:spacing w:line="252" w:lineRule="exact"/>
        <w:rPr>
          <w:rFonts w:ascii="Times New Roman" w:hAnsi="Times New Roman" w:cs="Times New Roman"/>
          <w:lang w:val="es-CO"/>
        </w:rPr>
      </w:pPr>
    </w:p>
    <w:p w14:paraId="1653E5BC" w14:textId="77777777" w:rsidR="00971725" w:rsidRDefault="00971725" w:rsidP="00971725">
      <w:pPr>
        <w:pStyle w:val="TableParagraph"/>
        <w:spacing w:line="252" w:lineRule="exact"/>
        <w:rPr>
          <w:rFonts w:ascii="Times New Roman" w:hAnsi="Times New Roman" w:cs="Times New Roman"/>
          <w:lang w:val="es-CO"/>
        </w:rPr>
      </w:pPr>
    </w:p>
    <w:p w14:paraId="5D60A9D9" w14:textId="77777777" w:rsidR="00971725" w:rsidRDefault="00971725" w:rsidP="00971725">
      <w:pPr>
        <w:pStyle w:val="TableParagraph"/>
        <w:spacing w:line="252" w:lineRule="exact"/>
        <w:rPr>
          <w:rFonts w:ascii="Times New Roman" w:hAnsi="Times New Roman" w:cs="Times New Roman"/>
          <w:lang w:val="es-CO"/>
        </w:rPr>
      </w:pPr>
    </w:p>
    <w:p w14:paraId="31AF4729" w14:textId="2BA112F2" w:rsidR="00971725" w:rsidRPr="007B038B" w:rsidRDefault="00971725" w:rsidP="00971725">
      <w:pPr>
        <w:pStyle w:val="TableParagraph"/>
        <w:spacing w:line="252" w:lineRule="exact"/>
        <w:rPr>
          <w:rFonts w:ascii="Times New Roman" w:hAnsi="Times New Roman" w:cs="Times New Roman"/>
          <w:lang w:val="es-CO"/>
        </w:rPr>
      </w:pPr>
      <w:r w:rsidRPr="00971725">
        <w:rPr>
          <w:rFonts w:ascii="Times New Roman" w:hAnsi="Times New Roman" w:cs="Times New Roman"/>
          <w:b/>
          <w:bCs/>
          <w:lang w:val="es-CO"/>
        </w:rPr>
        <w:t>Escenario:</w:t>
      </w:r>
      <w:r w:rsidRPr="007B038B">
        <w:rPr>
          <w:rFonts w:ascii="Times New Roman" w:hAnsi="Times New Roman" w:cs="Times New Roman"/>
          <w:lang w:val="es-CO"/>
        </w:rPr>
        <w:t xml:space="preserve"> Login fallido con credenciales inválidas  </w:t>
      </w:r>
    </w:p>
    <w:p w14:paraId="2C49CA56" w14:textId="77777777" w:rsidR="00971725" w:rsidRPr="007B038B" w:rsidRDefault="00971725" w:rsidP="00971725">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Dado</w:t>
      </w:r>
      <w:r w:rsidRPr="007B038B">
        <w:rPr>
          <w:rFonts w:ascii="Times New Roman" w:hAnsi="Times New Roman" w:cs="Times New Roman"/>
          <w:lang w:val="es-CO"/>
        </w:rPr>
        <w:t xml:space="preserve"> que estoy en la pantalla de login</w:t>
      </w:r>
    </w:p>
    <w:p w14:paraId="25E401F0" w14:textId="77777777" w:rsidR="00971725" w:rsidRPr="007B038B" w:rsidRDefault="00971725" w:rsidP="00971725">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Cuando</w:t>
      </w:r>
      <w:r w:rsidRPr="007B038B">
        <w:rPr>
          <w:rFonts w:ascii="Times New Roman" w:hAnsi="Times New Roman" w:cs="Times New Roman"/>
          <w:lang w:val="es-CO"/>
        </w:rPr>
        <w:t xml:space="preserve"> ingreso credenciales inválidas</w:t>
      </w:r>
    </w:p>
    <w:p w14:paraId="372B0C9C" w14:textId="77777777" w:rsidR="00971725" w:rsidRPr="007B038B" w:rsidRDefault="00971725" w:rsidP="00971725">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Entonces</w:t>
      </w:r>
      <w:r w:rsidRPr="007B038B">
        <w:rPr>
          <w:rFonts w:ascii="Times New Roman" w:hAnsi="Times New Roman" w:cs="Times New Roman"/>
          <w:lang w:val="es-CO"/>
        </w:rPr>
        <w:t xml:space="preserve"> aparece un mensaje de error claro</w:t>
      </w:r>
    </w:p>
    <w:p w14:paraId="098F8DE6" w14:textId="7A6ED19E" w:rsidR="00971725" w:rsidRDefault="00971725" w:rsidP="00971725">
      <w:pPr>
        <w:pStyle w:val="TableParagraph"/>
        <w:spacing w:line="252" w:lineRule="exact"/>
        <w:rPr>
          <w:rFonts w:ascii="Times New Roman" w:hAnsi="Times New Roman" w:cs="Times New Roman"/>
          <w:lang w:val="es-CO"/>
        </w:rPr>
      </w:pPr>
      <w:r w:rsidRPr="007B038B">
        <w:rPr>
          <w:rFonts w:ascii="Times New Roman" w:hAnsi="Times New Roman" w:cs="Times New Roman"/>
          <w:lang w:val="es-CO"/>
        </w:rPr>
        <w:t xml:space="preserve">  </w:t>
      </w:r>
      <w:r w:rsidRPr="00971725">
        <w:rPr>
          <w:rFonts w:ascii="Times New Roman" w:hAnsi="Times New Roman" w:cs="Times New Roman"/>
          <w:b/>
          <w:bCs/>
          <w:lang w:val="es-CO"/>
        </w:rPr>
        <w:t>Y</w:t>
      </w:r>
      <w:r w:rsidRPr="007B038B">
        <w:rPr>
          <w:rFonts w:ascii="Times New Roman" w:hAnsi="Times New Roman" w:cs="Times New Roman"/>
          <w:lang w:val="es-CO"/>
        </w:rPr>
        <w:t xml:space="preserve"> permanezco en la pantalla de login</w:t>
      </w:r>
      <w:r>
        <w:rPr>
          <w:rFonts w:ascii="Times New Roman" w:hAnsi="Times New Roman" w:cs="Times New Roman"/>
          <w:lang w:val="es-CO"/>
        </w:rPr>
        <w:br/>
      </w:r>
      <w:r>
        <w:rPr>
          <w:rFonts w:ascii="Times New Roman" w:hAnsi="Times New Roman" w:cs="Times New Roman"/>
          <w:lang w:val="es-CO"/>
        </w:rPr>
        <w:br/>
      </w:r>
    </w:p>
    <w:p w14:paraId="058685BE" w14:textId="340D9FC4" w:rsidR="00971725" w:rsidRDefault="00971725" w:rsidP="00971725">
      <w:pPr>
        <w:spacing w:after="240" w:line="480" w:lineRule="auto"/>
        <w:jc w:val="both"/>
        <w:rPr>
          <w:rFonts w:ascii="Times New Roman" w:hAnsi="Times New Roman" w:cs="Times New Roman"/>
        </w:rPr>
      </w:pPr>
      <w:r>
        <w:rPr>
          <w:rFonts w:ascii="Times New Roman" w:hAnsi="Times New Roman" w:cs="Times New Roman"/>
        </w:rPr>
        <w:t>Evidencia Grafica Fase 2.1:</w:t>
      </w:r>
    </w:p>
    <w:p w14:paraId="60AA3D41" w14:textId="17BD05AB" w:rsidR="00B90F2D" w:rsidRDefault="00B90F2D" w:rsidP="00971725">
      <w:pPr>
        <w:spacing w:after="240" w:line="480" w:lineRule="auto"/>
        <w:jc w:val="both"/>
        <w:rPr>
          <w:rFonts w:ascii="Times New Roman" w:hAnsi="Times New Roman" w:cs="Times New Roman"/>
        </w:rPr>
      </w:pPr>
      <w:r w:rsidRPr="00B90F2D">
        <w:rPr>
          <w:rFonts w:ascii="Times New Roman" w:hAnsi="Times New Roman" w:cs="Times New Roman"/>
          <w:noProof/>
        </w:rPr>
        <w:drawing>
          <wp:inline distT="0" distB="0" distL="0" distR="0" wp14:anchorId="498F3934" wp14:editId="7E66CC94">
            <wp:extent cx="3566160" cy="2617659"/>
            <wp:effectExtent l="0" t="0" r="0" b="0"/>
            <wp:docPr id="2039695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95396" name=""/>
                    <pic:cNvPicPr/>
                  </pic:nvPicPr>
                  <pic:blipFill>
                    <a:blip r:embed="rId8"/>
                    <a:stretch>
                      <a:fillRect/>
                    </a:stretch>
                  </pic:blipFill>
                  <pic:spPr>
                    <a:xfrm>
                      <a:off x="0" y="0"/>
                      <a:ext cx="3590843" cy="2635777"/>
                    </a:xfrm>
                    <a:prstGeom prst="rect">
                      <a:avLst/>
                    </a:prstGeom>
                  </pic:spPr>
                </pic:pic>
              </a:graphicData>
            </a:graphic>
          </wp:inline>
        </w:drawing>
      </w:r>
    </w:p>
    <w:p w14:paraId="5ADCFA97" w14:textId="3496068B" w:rsidR="00B90F2D" w:rsidRDefault="00B90F2D" w:rsidP="00971725">
      <w:pPr>
        <w:spacing w:after="240" w:line="480" w:lineRule="auto"/>
        <w:jc w:val="both"/>
        <w:rPr>
          <w:rFonts w:ascii="Times New Roman" w:hAnsi="Times New Roman" w:cs="Times New Roman"/>
        </w:rPr>
      </w:pPr>
      <w:r w:rsidRPr="00B90F2D">
        <w:rPr>
          <w:rFonts w:ascii="Times New Roman" w:hAnsi="Times New Roman" w:cs="Times New Roman"/>
          <w:noProof/>
        </w:rPr>
        <w:drawing>
          <wp:inline distT="0" distB="0" distL="0" distR="0" wp14:anchorId="7A85D13E" wp14:editId="67ACE520">
            <wp:extent cx="3451860" cy="1410708"/>
            <wp:effectExtent l="0" t="0" r="0" b="0"/>
            <wp:docPr id="173923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38445" name=""/>
                    <pic:cNvPicPr/>
                  </pic:nvPicPr>
                  <pic:blipFill>
                    <a:blip r:embed="rId9"/>
                    <a:stretch>
                      <a:fillRect/>
                    </a:stretch>
                  </pic:blipFill>
                  <pic:spPr>
                    <a:xfrm>
                      <a:off x="0" y="0"/>
                      <a:ext cx="3474076" cy="1419787"/>
                    </a:xfrm>
                    <a:prstGeom prst="rect">
                      <a:avLst/>
                    </a:prstGeom>
                  </pic:spPr>
                </pic:pic>
              </a:graphicData>
            </a:graphic>
          </wp:inline>
        </w:drawing>
      </w:r>
    </w:p>
    <w:p w14:paraId="47C87385" w14:textId="4E7213E1" w:rsidR="00971725" w:rsidRDefault="00971725" w:rsidP="00971725">
      <w:pPr>
        <w:spacing w:after="240" w:line="480" w:lineRule="auto"/>
        <w:jc w:val="both"/>
        <w:rPr>
          <w:rFonts w:ascii="Times New Roman" w:hAnsi="Times New Roman" w:cs="Times New Roman"/>
        </w:rPr>
      </w:pPr>
    </w:p>
    <w:p w14:paraId="0455FF29" w14:textId="77777777" w:rsidR="00B90F2D" w:rsidRDefault="00B90F2D" w:rsidP="001401BF">
      <w:pPr>
        <w:pStyle w:val="TableParagraph"/>
        <w:spacing w:line="252" w:lineRule="exact"/>
        <w:rPr>
          <w:rFonts w:ascii="Times New Roman" w:hAnsi="Times New Roman" w:cs="Times New Roman"/>
          <w:lang w:val="es-CO"/>
        </w:rPr>
      </w:pPr>
    </w:p>
    <w:p w14:paraId="6421CDCB" w14:textId="77777777" w:rsidR="00B90F2D" w:rsidRDefault="00B90F2D" w:rsidP="001401BF">
      <w:pPr>
        <w:pStyle w:val="TableParagraph"/>
        <w:spacing w:line="252" w:lineRule="exact"/>
        <w:rPr>
          <w:rFonts w:ascii="Times New Roman" w:hAnsi="Times New Roman" w:cs="Times New Roman"/>
          <w:lang w:val="es-CO"/>
        </w:rPr>
      </w:pPr>
    </w:p>
    <w:p w14:paraId="6D2D0474" w14:textId="77777777" w:rsidR="00B90F2D" w:rsidRDefault="00B90F2D" w:rsidP="001401BF">
      <w:pPr>
        <w:pStyle w:val="TableParagraph"/>
        <w:spacing w:line="252" w:lineRule="exact"/>
        <w:rPr>
          <w:rFonts w:ascii="Times New Roman" w:hAnsi="Times New Roman" w:cs="Times New Roman"/>
          <w:lang w:val="es-CO"/>
        </w:rPr>
      </w:pPr>
    </w:p>
    <w:p w14:paraId="73BF8F26" w14:textId="28BF146D"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lastRenderedPageBreak/>
        <w:t xml:space="preserve">HU-02: Visualizar </w:t>
      </w:r>
      <w:r w:rsidR="0049390E">
        <w:rPr>
          <w:rFonts w:ascii="Times New Roman" w:hAnsi="Times New Roman" w:cs="Times New Roman"/>
          <w:lang w:val="es-CO"/>
        </w:rPr>
        <w:t>e</w:t>
      </w:r>
      <w:r w:rsidRPr="0053785E">
        <w:rPr>
          <w:rFonts w:ascii="Times New Roman" w:hAnsi="Times New Roman" w:cs="Times New Roman"/>
          <w:lang w:val="es-CO"/>
        </w:rPr>
        <w:t xml:space="preserve">stado del </w:t>
      </w:r>
      <w:r w:rsidR="0049390E">
        <w:rPr>
          <w:rFonts w:ascii="Times New Roman" w:hAnsi="Times New Roman" w:cs="Times New Roman"/>
          <w:lang w:val="es-CO"/>
        </w:rPr>
        <w:t>v</w:t>
      </w:r>
      <w:r w:rsidRPr="0053785E">
        <w:rPr>
          <w:rFonts w:ascii="Times New Roman" w:hAnsi="Times New Roman" w:cs="Times New Roman"/>
          <w:lang w:val="es-CO"/>
        </w:rPr>
        <w:t>ehículo</w:t>
      </w:r>
      <w:r w:rsidR="00B90F2D">
        <w:rPr>
          <w:rFonts w:ascii="Times New Roman" w:hAnsi="Times New Roman" w:cs="Times New Roman"/>
          <w:lang w:val="es-CO"/>
        </w:rPr>
        <w:t>.</w:t>
      </w:r>
    </w:p>
    <w:p w14:paraId="16E39D98" w14:textId="4CD5719B" w:rsidR="001401BF"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b/>
          <w:bCs/>
          <w:lang w:val="es-CO"/>
        </w:rPr>
        <w:t>Como</w:t>
      </w:r>
      <w:r w:rsidRPr="0053785E">
        <w:rPr>
          <w:rFonts w:ascii="Times New Roman" w:hAnsi="Times New Roman" w:cs="Times New Roman"/>
          <w:lang w:val="es-CO"/>
        </w:rPr>
        <w:t xml:space="preserve"> usuario autenticado</w:t>
      </w:r>
      <w:r w:rsidRPr="0053785E">
        <w:rPr>
          <w:rFonts w:ascii="Times New Roman" w:hAnsi="Times New Roman" w:cs="Times New Roman"/>
          <w:lang w:val="es-CO"/>
        </w:rPr>
        <w:br/>
      </w:r>
      <w:r w:rsidRPr="0053785E">
        <w:rPr>
          <w:rFonts w:ascii="Times New Roman" w:hAnsi="Times New Roman" w:cs="Times New Roman"/>
          <w:b/>
          <w:bCs/>
          <w:lang w:val="es-CO"/>
        </w:rPr>
        <w:t>Quiero</w:t>
      </w:r>
      <w:r w:rsidRPr="0053785E">
        <w:rPr>
          <w:rFonts w:ascii="Times New Roman" w:hAnsi="Times New Roman" w:cs="Times New Roman"/>
          <w:lang w:val="es-CO"/>
        </w:rPr>
        <w:t xml:space="preserve"> ver claramente si mi vehículo está estacionado</w:t>
      </w:r>
      <w:r w:rsidRPr="0053785E">
        <w:rPr>
          <w:rFonts w:ascii="Times New Roman" w:hAnsi="Times New Roman" w:cs="Times New Roman"/>
          <w:lang w:val="es-CO"/>
        </w:rPr>
        <w:br/>
      </w:r>
      <w:r w:rsidRPr="0053785E">
        <w:rPr>
          <w:rFonts w:ascii="Times New Roman" w:hAnsi="Times New Roman" w:cs="Times New Roman"/>
          <w:b/>
          <w:bCs/>
          <w:lang w:val="es-CO"/>
        </w:rPr>
        <w:t>Para</w:t>
      </w:r>
      <w:r w:rsidRPr="0053785E">
        <w:rPr>
          <w:rFonts w:ascii="Times New Roman" w:hAnsi="Times New Roman" w:cs="Times New Roman"/>
          <w:lang w:val="es-CO"/>
        </w:rPr>
        <w:t xml:space="preserve"> conocer mi estado actual sin dudas</w:t>
      </w:r>
      <w:r w:rsidR="00B90F2D">
        <w:rPr>
          <w:rFonts w:ascii="Times New Roman" w:hAnsi="Times New Roman" w:cs="Times New Roman"/>
          <w:lang w:val="es-CO"/>
        </w:rPr>
        <w:t>.</w:t>
      </w:r>
    </w:p>
    <w:p w14:paraId="65B15A19" w14:textId="77777777" w:rsidR="00B90F2D" w:rsidRPr="0053785E" w:rsidRDefault="00B90F2D" w:rsidP="001401BF">
      <w:pPr>
        <w:pStyle w:val="TableParagraph"/>
        <w:spacing w:line="252" w:lineRule="exact"/>
        <w:rPr>
          <w:rFonts w:ascii="Times New Roman" w:hAnsi="Times New Roman" w:cs="Times New Roman"/>
          <w:lang w:val="es-CO"/>
        </w:rPr>
      </w:pPr>
    </w:p>
    <w:p w14:paraId="54F78BB7" w14:textId="77777777" w:rsidR="00B90F2D"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b/>
          <w:bCs/>
          <w:lang w:val="es-CO"/>
        </w:rPr>
        <w:t>Punto</w:t>
      </w:r>
      <w:r w:rsidRPr="0053785E">
        <w:rPr>
          <w:rFonts w:ascii="Times New Roman" w:hAnsi="Times New Roman" w:cs="Times New Roman"/>
          <w:lang w:val="es-CO"/>
        </w:rPr>
        <w:t xml:space="preserve"> de partida: Usuario autenticado ingresando a </w:t>
      </w:r>
    </w:p>
    <w:p w14:paraId="35217C34" w14:textId="37B7CF5C"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pantalla principal</w:t>
      </w:r>
      <w:r w:rsidR="00B90F2D">
        <w:rPr>
          <w:rFonts w:ascii="Times New Roman" w:hAnsi="Times New Roman" w:cs="Times New Roman"/>
          <w:lang w:val="es-CO"/>
        </w:rPr>
        <w:t>.</w:t>
      </w:r>
      <w:r w:rsidRPr="0053785E">
        <w:rPr>
          <w:rFonts w:ascii="Times New Roman" w:hAnsi="Times New Roman" w:cs="Times New Roman"/>
          <w:lang w:val="es-CO"/>
        </w:rPr>
        <w:br/>
      </w:r>
      <w:r w:rsidRPr="0053785E">
        <w:rPr>
          <w:rFonts w:ascii="Times New Roman" w:hAnsi="Times New Roman" w:cs="Times New Roman"/>
          <w:b/>
          <w:bCs/>
          <w:lang w:val="es-CO"/>
        </w:rPr>
        <w:t>Punto</w:t>
      </w:r>
      <w:r w:rsidRPr="0053785E">
        <w:rPr>
          <w:rFonts w:ascii="Times New Roman" w:hAnsi="Times New Roman" w:cs="Times New Roman"/>
          <w:lang w:val="es-CO"/>
        </w:rPr>
        <w:t xml:space="preserve"> final: Usuario ve</w:t>
      </w:r>
      <w:r>
        <w:rPr>
          <w:rFonts w:ascii="Times New Roman" w:hAnsi="Times New Roman" w:cs="Times New Roman"/>
          <w:lang w:val="es-CO"/>
        </w:rPr>
        <w:t xml:space="preserve"> el</w:t>
      </w:r>
      <w:r w:rsidRPr="0053785E">
        <w:rPr>
          <w:rFonts w:ascii="Times New Roman" w:hAnsi="Times New Roman" w:cs="Times New Roman"/>
          <w:lang w:val="es-CO"/>
        </w:rPr>
        <w:t xml:space="preserve"> estado claro del vehículo</w:t>
      </w:r>
    </w:p>
    <w:p w14:paraId="60A6A244" w14:textId="77777777" w:rsidR="001401BF" w:rsidRDefault="001401BF" w:rsidP="001401BF">
      <w:pPr>
        <w:pStyle w:val="TableParagraph"/>
        <w:spacing w:line="252" w:lineRule="exact"/>
        <w:rPr>
          <w:rFonts w:ascii="Times New Roman" w:hAnsi="Times New Roman" w:cs="Times New Roman"/>
          <w:lang w:val="es-CO"/>
        </w:rPr>
      </w:pPr>
    </w:p>
    <w:p w14:paraId="73AC0090" w14:textId="77777777" w:rsidR="001401BF" w:rsidRDefault="001401BF" w:rsidP="001401BF">
      <w:pPr>
        <w:pStyle w:val="TableParagraph"/>
        <w:spacing w:line="252" w:lineRule="exact"/>
        <w:rPr>
          <w:rFonts w:ascii="Times New Roman" w:hAnsi="Times New Roman" w:cs="Times New Roman"/>
          <w:lang w:val="es-CO"/>
        </w:rPr>
      </w:pPr>
      <w:r>
        <w:rPr>
          <w:rFonts w:ascii="Times New Roman" w:hAnsi="Times New Roman" w:cs="Times New Roman"/>
          <w:lang w:val="es-CO"/>
        </w:rPr>
        <w:t>Estilo Gherkin:</w:t>
      </w:r>
    </w:p>
    <w:p w14:paraId="289E89CD"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b/>
          <w:bCs/>
          <w:lang w:val="es-CO"/>
        </w:rPr>
        <w:t>Característica:</w:t>
      </w:r>
      <w:r w:rsidRPr="0053785E">
        <w:rPr>
          <w:rFonts w:ascii="Times New Roman" w:hAnsi="Times New Roman" w:cs="Times New Roman"/>
          <w:lang w:val="es-CO"/>
        </w:rPr>
        <w:t xml:space="preserve"> Ver estado del vehículo</w:t>
      </w:r>
    </w:p>
    <w:p w14:paraId="6519501E" w14:textId="77777777" w:rsidR="001401BF" w:rsidRPr="0053785E" w:rsidRDefault="001401BF" w:rsidP="001401BF">
      <w:pPr>
        <w:pStyle w:val="TableParagraph"/>
        <w:spacing w:line="252" w:lineRule="exact"/>
        <w:rPr>
          <w:rFonts w:ascii="Times New Roman" w:hAnsi="Times New Roman" w:cs="Times New Roman"/>
          <w:lang w:val="es-CO"/>
        </w:rPr>
      </w:pPr>
    </w:p>
    <w:p w14:paraId="17237627"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b/>
          <w:bCs/>
          <w:lang w:val="es-CO"/>
        </w:rPr>
        <w:t>Escenario:</w:t>
      </w:r>
      <w:r w:rsidRPr="0053785E">
        <w:rPr>
          <w:rFonts w:ascii="Times New Roman" w:hAnsi="Times New Roman" w:cs="Times New Roman"/>
          <w:lang w:val="es-CO"/>
        </w:rPr>
        <w:t xml:space="preserve"> Vehículo estacionado</w:t>
      </w:r>
    </w:p>
    <w:p w14:paraId="4678752F"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Dado</w:t>
      </w:r>
      <w:r w:rsidRPr="0053785E">
        <w:rPr>
          <w:rFonts w:ascii="Times New Roman" w:hAnsi="Times New Roman" w:cs="Times New Roman"/>
          <w:lang w:val="es-CO"/>
        </w:rPr>
        <w:t xml:space="preserve"> que he iniciado sesión exitosamente</w:t>
      </w:r>
    </w:p>
    <w:p w14:paraId="16345CB3"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Cuando</w:t>
      </w:r>
      <w:r w:rsidRPr="0053785E">
        <w:rPr>
          <w:rFonts w:ascii="Times New Roman" w:hAnsi="Times New Roman" w:cs="Times New Roman"/>
          <w:lang w:val="es-CO"/>
        </w:rPr>
        <w:t xml:space="preserve"> se carga la pantalla principal</w:t>
      </w:r>
    </w:p>
    <w:p w14:paraId="71D50396"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Entonces</w:t>
      </w:r>
      <w:r w:rsidRPr="0053785E">
        <w:rPr>
          <w:rFonts w:ascii="Times New Roman" w:hAnsi="Times New Roman" w:cs="Times New Roman"/>
          <w:lang w:val="es-CO"/>
        </w:rPr>
        <w:t xml:space="preserve"> veo mensaje "Estacionado"</w:t>
      </w:r>
    </w:p>
    <w:p w14:paraId="13F7730D"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Y</w:t>
      </w:r>
      <w:r w:rsidRPr="0053785E">
        <w:rPr>
          <w:rFonts w:ascii="Times New Roman" w:hAnsi="Times New Roman" w:cs="Times New Roman"/>
          <w:lang w:val="es-CO"/>
        </w:rPr>
        <w:t xml:space="preserve"> aparece información de tiempo y tarifa</w:t>
      </w:r>
    </w:p>
    <w:p w14:paraId="17058062" w14:textId="77777777" w:rsidR="001401BF" w:rsidRPr="0053785E" w:rsidRDefault="001401BF" w:rsidP="001401BF">
      <w:pPr>
        <w:pStyle w:val="TableParagraph"/>
        <w:spacing w:line="252" w:lineRule="exact"/>
        <w:rPr>
          <w:rFonts w:ascii="Times New Roman" w:hAnsi="Times New Roman" w:cs="Times New Roman"/>
          <w:lang w:val="es-CO"/>
        </w:rPr>
      </w:pPr>
    </w:p>
    <w:p w14:paraId="491AEE17"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b/>
          <w:bCs/>
          <w:lang w:val="es-CO"/>
        </w:rPr>
        <w:t>Escenario:</w:t>
      </w:r>
      <w:r w:rsidRPr="0053785E">
        <w:rPr>
          <w:rFonts w:ascii="Times New Roman" w:hAnsi="Times New Roman" w:cs="Times New Roman"/>
          <w:lang w:val="es-CO"/>
        </w:rPr>
        <w:t xml:space="preserve"> Vehículo no estacionado</w:t>
      </w:r>
    </w:p>
    <w:p w14:paraId="292CD4EE"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Dado</w:t>
      </w:r>
      <w:r w:rsidRPr="0053785E">
        <w:rPr>
          <w:rFonts w:ascii="Times New Roman" w:hAnsi="Times New Roman" w:cs="Times New Roman"/>
          <w:lang w:val="es-CO"/>
        </w:rPr>
        <w:t xml:space="preserve"> que he iniciado sesión exitosamente  </w:t>
      </w:r>
    </w:p>
    <w:p w14:paraId="37F16981"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Cuando</w:t>
      </w:r>
      <w:r w:rsidRPr="0053785E">
        <w:rPr>
          <w:rFonts w:ascii="Times New Roman" w:hAnsi="Times New Roman" w:cs="Times New Roman"/>
          <w:lang w:val="es-CO"/>
        </w:rPr>
        <w:t xml:space="preserve"> se carga la pantalla principal</w:t>
      </w:r>
    </w:p>
    <w:p w14:paraId="436958CC"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Entonces</w:t>
      </w:r>
      <w:r w:rsidRPr="0053785E">
        <w:rPr>
          <w:rFonts w:ascii="Times New Roman" w:hAnsi="Times New Roman" w:cs="Times New Roman"/>
          <w:lang w:val="es-CO"/>
        </w:rPr>
        <w:t xml:space="preserve"> veo No estás estacionado</w:t>
      </w:r>
    </w:p>
    <w:p w14:paraId="3B806945" w14:textId="77777777" w:rsidR="001401BF" w:rsidRPr="0053785E" w:rsidRDefault="001401BF" w:rsidP="001401BF">
      <w:pPr>
        <w:pStyle w:val="TableParagraph"/>
        <w:spacing w:line="252" w:lineRule="exact"/>
        <w:rPr>
          <w:rFonts w:ascii="Times New Roman" w:hAnsi="Times New Roman" w:cs="Times New Roman"/>
          <w:lang w:val="es-CO"/>
        </w:rPr>
      </w:pPr>
      <w:r w:rsidRPr="0053785E">
        <w:rPr>
          <w:rFonts w:ascii="Times New Roman" w:hAnsi="Times New Roman" w:cs="Times New Roman"/>
          <w:lang w:val="es-CO"/>
        </w:rPr>
        <w:t xml:space="preserve">  </w:t>
      </w:r>
      <w:r w:rsidRPr="0053785E">
        <w:rPr>
          <w:rFonts w:ascii="Times New Roman" w:hAnsi="Times New Roman" w:cs="Times New Roman"/>
          <w:b/>
          <w:bCs/>
          <w:lang w:val="es-CO"/>
        </w:rPr>
        <w:t>Y</w:t>
      </w:r>
      <w:r w:rsidRPr="0053785E">
        <w:rPr>
          <w:rFonts w:ascii="Times New Roman" w:hAnsi="Times New Roman" w:cs="Times New Roman"/>
          <w:lang w:val="es-CO"/>
        </w:rPr>
        <w:t xml:space="preserve"> no aparece cronómetro ni deuda</w:t>
      </w:r>
    </w:p>
    <w:p w14:paraId="6948014B" w14:textId="6C39599A" w:rsidR="00971725" w:rsidRDefault="00971725" w:rsidP="00971725">
      <w:pPr>
        <w:spacing w:after="240" w:line="480" w:lineRule="auto"/>
        <w:jc w:val="both"/>
        <w:rPr>
          <w:rFonts w:ascii="Times New Roman" w:hAnsi="Times New Roman" w:cs="Times New Roman"/>
        </w:rPr>
      </w:pPr>
    </w:p>
    <w:p w14:paraId="047B07C7" w14:textId="411346E3" w:rsidR="00B90F2D" w:rsidRDefault="00B90F2D" w:rsidP="00B90F2D">
      <w:pPr>
        <w:spacing w:after="240" w:line="480" w:lineRule="auto"/>
        <w:jc w:val="both"/>
        <w:rPr>
          <w:rFonts w:ascii="Times New Roman" w:hAnsi="Times New Roman" w:cs="Times New Roman"/>
        </w:rPr>
      </w:pPr>
      <w:r>
        <w:rPr>
          <w:rFonts w:ascii="Times New Roman" w:hAnsi="Times New Roman" w:cs="Times New Roman"/>
        </w:rPr>
        <w:t>Evidencia Grafica Fase 2.2:</w:t>
      </w:r>
    </w:p>
    <w:p w14:paraId="7A5F3AF9" w14:textId="7E4AC1AB" w:rsidR="00B90F2D" w:rsidRDefault="00B90F2D" w:rsidP="00B90F2D">
      <w:pPr>
        <w:spacing w:after="240" w:line="480" w:lineRule="auto"/>
        <w:jc w:val="both"/>
        <w:rPr>
          <w:rFonts w:ascii="Times New Roman" w:hAnsi="Times New Roman" w:cs="Times New Roman"/>
        </w:rPr>
      </w:pPr>
      <w:r w:rsidRPr="00B90F2D">
        <w:rPr>
          <w:rFonts w:ascii="Times New Roman" w:hAnsi="Times New Roman" w:cs="Times New Roman"/>
          <w:noProof/>
        </w:rPr>
        <w:drawing>
          <wp:inline distT="0" distB="0" distL="0" distR="0" wp14:anchorId="14F4BC6D" wp14:editId="480B01B0">
            <wp:extent cx="3497580" cy="3384325"/>
            <wp:effectExtent l="0" t="0" r="7620" b="6985"/>
            <wp:docPr id="480006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06177" name=""/>
                    <pic:cNvPicPr/>
                  </pic:nvPicPr>
                  <pic:blipFill>
                    <a:blip r:embed="rId10"/>
                    <a:stretch>
                      <a:fillRect/>
                    </a:stretch>
                  </pic:blipFill>
                  <pic:spPr>
                    <a:xfrm>
                      <a:off x="0" y="0"/>
                      <a:ext cx="3500806" cy="3387446"/>
                    </a:xfrm>
                    <a:prstGeom prst="rect">
                      <a:avLst/>
                    </a:prstGeom>
                  </pic:spPr>
                </pic:pic>
              </a:graphicData>
            </a:graphic>
          </wp:inline>
        </w:drawing>
      </w:r>
    </w:p>
    <w:p w14:paraId="2EBAC52D" w14:textId="7BF143EF" w:rsidR="0049390E" w:rsidRPr="00D86A9C"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lang w:val="es-CO"/>
        </w:rPr>
        <w:lastRenderedPageBreak/>
        <w:t xml:space="preserve">HU-03: </w:t>
      </w:r>
      <w:r>
        <w:rPr>
          <w:rFonts w:ascii="Times New Roman" w:hAnsi="Times New Roman" w:cs="Times New Roman"/>
          <w:lang w:val="es-CO"/>
        </w:rPr>
        <w:t>V</w:t>
      </w:r>
      <w:r w:rsidRPr="00D86A9C">
        <w:rPr>
          <w:rFonts w:ascii="Times New Roman" w:hAnsi="Times New Roman" w:cs="Times New Roman"/>
          <w:lang w:val="es-CO"/>
        </w:rPr>
        <w:t xml:space="preserve">er </w:t>
      </w:r>
      <w:r>
        <w:rPr>
          <w:rFonts w:ascii="Times New Roman" w:hAnsi="Times New Roman" w:cs="Times New Roman"/>
          <w:lang w:val="es-CO"/>
        </w:rPr>
        <w:t>c</w:t>
      </w:r>
      <w:r w:rsidRPr="00D86A9C">
        <w:rPr>
          <w:rFonts w:ascii="Times New Roman" w:hAnsi="Times New Roman" w:cs="Times New Roman"/>
          <w:lang w:val="es-CO"/>
        </w:rPr>
        <w:t xml:space="preserve">ronómetro, </w:t>
      </w:r>
      <w:r>
        <w:rPr>
          <w:rFonts w:ascii="Times New Roman" w:hAnsi="Times New Roman" w:cs="Times New Roman"/>
          <w:lang w:val="es-CO"/>
        </w:rPr>
        <w:t>t</w:t>
      </w:r>
      <w:r w:rsidRPr="00D86A9C">
        <w:rPr>
          <w:rFonts w:ascii="Times New Roman" w:hAnsi="Times New Roman" w:cs="Times New Roman"/>
          <w:lang w:val="es-CO"/>
        </w:rPr>
        <w:t xml:space="preserve">arifa y </w:t>
      </w:r>
      <w:r>
        <w:rPr>
          <w:rFonts w:ascii="Times New Roman" w:hAnsi="Times New Roman" w:cs="Times New Roman"/>
          <w:lang w:val="es-CO"/>
        </w:rPr>
        <w:t>m</w:t>
      </w:r>
      <w:r w:rsidRPr="00D86A9C">
        <w:rPr>
          <w:rFonts w:ascii="Times New Roman" w:hAnsi="Times New Roman" w:cs="Times New Roman"/>
          <w:lang w:val="es-CO"/>
        </w:rPr>
        <w:t xml:space="preserve">onto </w:t>
      </w:r>
      <w:r>
        <w:rPr>
          <w:rFonts w:ascii="Times New Roman" w:hAnsi="Times New Roman" w:cs="Times New Roman"/>
          <w:lang w:val="es-CO"/>
        </w:rPr>
        <w:t>a</w:t>
      </w:r>
      <w:r w:rsidRPr="00D86A9C">
        <w:rPr>
          <w:rFonts w:ascii="Times New Roman" w:hAnsi="Times New Roman" w:cs="Times New Roman"/>
          <w:lang w:val="es-CO"/>
        </w:rPr>
        <w:t>cumulado</w:t>
      </w:r>
      <w:r>
        <w:rPr>
          <w:rFonts w:ascii="Times New Roman" w:hAnsi="Times New Roman" w:cs="Times New Roman"/>
          <w:lang w:val="es-CO"/>
        </w:rPr>
        <w:t xml:space="preserve"> del usuario.</w:t>
      </w:r>
    </w:p>
    <w:p w14:paraId="4E2B1C99" w14:textId="77777777" w:rsidR="0049390E"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b/>
          <w:bCs/>
          <w:lang w:val="es-CO"/>
        </w:rPr>
        <w:t>Como</w:t>
      </w:r>
      <w:r w:rsidRPr="00D86A9C">
        <w:rPr>
          <w:rFonts w:ascii="Times New Roman" w:hAnsi="Times New Roman" w:cs="Times New Roman"/>
          <w:lang w:val="es-CO"/>
        </w:rPr>
        <w:t xml:space="preserve"> usuario con vehículo estacionado</w:t>
      </w:r>
      <w:r w:rsidRPr="00D86A9C">
        <w:rPr>
          <w:rFonts w:ascii="Times New Roman" w:hAnsi="Times New Roman" w:cs="Times New Roman"/>
          <w:lang w:val="es-CO"/>
        </w:rPr>
        <w:br/>
      </w:r>
      <w:r w:rsidRPr="00D86A9C">
        <w:rPr>
          <w:rFonts w:ascii="Times New Roman" w:hAnsi="Times New Roman" w:cs="Times New Roman"/>
          <w:b/>
          <w:bCs/>
          <w:lang w:val="es-CO"/>
        </w:rPr>
        <w:t>Quiero</w:t>
      </w:r>
      <w:r w:rsidRPr="00D86A9C">
        <w:rPr>
          <w:rFonts w:ascii="Times New Roman" w:hAnsi="Times New Roman" w:cs="Times New Roman"/>
          <w:lang w:val="es-CO"/>
        </w:rPr>
        <w:t xml:space="preserve"> ver tiempo transcurrido y monto en tiempo real</w:t>
      </w:r>
      <w:r w:rsidRPr="00D86A9C">
        <w:rPr>
          <w:rFonts w:ascii="Times New Roman" w:hAnsi="Times New Roman" w:cs="Times New Roman"/>
          <w:lang w:val="es-CO"/>
        </w:rPr>
        <w:br/>
      </w:r>
      <w:r w:rsidRPr="00D86A9C">
        <w:rPr>
          <w:rFonts w:ascii="Times New Roman" w:hAnsi="Times New Roman" w:cs="Times New Roman"/>
          <w:b/>
          <w:bCs/>
          <w:lang w:val="es-CO"/>
        </w:rPr>
        <w:t>Para</w:t>
      </w:r>
      <w:r w:rsidRPr="00D86A9C">
        <w:rPr>
          <w:rFonts w:ascii="Times New Roman" w:hAnsi="Times New Roman" w:cs="Times New Roman"/>
          <w:lang w:val="es-CO"/>
        </w:rPr>
        <w:t xml:space="preserve"> conocer mi deuda actualizada</w:t>
      </w:r>
      <w:r>
        <w:rPr>
          <w:rFonts w:ascii="Times New Roman" w:hAnsi="Times New Roman" w:cs="Times New Roman"/>
          <w:lang w:val="es-CO"/>
        </w:rPr>
        <w:t>.</w:t>
      </w:r>
    </w:p>
    <w:p w14:paraId="66F4FDD6" w14:textId="77777777" w:rsidR="0049390E" w:rsidRPr="00D86A9C" w:rsidRDefault="0049390E" w:rsidP="0049390E">
      <w:pPr>
        <w:pStyle w:val="TableParagraph"/>
        <w:spacing w:line="252" w:lineRule="exact"/>
        <w:rPr>
          <w:rFonts w:ascii="Times New Roman" w:hAnsi="Times New Roman" w:cs="Times New Roman"/>
          <w:lang w:val="es-CO"/>
        </w:rPr>
      </w:pPr>
    </w:p>
    <w:p w14:paraId="5FBAD5EE" w14:textId="77777777" w:rsidR="0049390E"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b/>
          <w:bCs/>
          <w:lang w:val="es-CO"/>
        </w:rPr>
        <w:t>Punto de partida:</w:t>
      </w:r>
      <w:r w:rsidRPr="00D86A9C">
        <w:rPr>
          <w:rFonts w:ascii="Times New Roman" w:hAnsi="Times New Roman" w:cs="Times New Roman"/>
          <w:lang w:val="es-CO"/>
        </w:rPr>
        <w:t xml:space="preserve"> Usuario con vehículo en estado "Estacionado"</w:t>
      </w:r>
      <w:r w:rsidRPr="00D86A9C">
        <w:rPr>
          <w:rFonts w:ascii="Times New Roman" w:hAnsi="Times New Roman" w:cs="Times New Roman"/>
          <w:lang w:val="es-CO"/>
        </w:rPr>
        <w:br/>
      </w:r>
      <w:r w:rsidRPr="00D86A9C">
        <w:rPr>
          <w:rFonts w:ascii="Times New Roman" w:hAnsi="Times New Roman" w:cs="Times New Roman"/>
          <w:b/>
          <w:bCs/>
          <w:lang w:val="es-CO"/>
        </w:rPr>
        <w:t>Punto final:</w:t>
      </w:r>
      <w:r w:rsidRPr="00D86A9C">
        <w:rPr>
          <w:rFonts w:ascii="Times New Roman" w:hAnsi="Times New Roman" w:cs="Times New Roman"/>
          <w:lang w:val="es-CO"/>
        </w:rPr>
        <w:t xml:space="preserve"> Usuario ve cronómetro y monto actualizados</w:t>
      </w:r>
    </w:p>
    <w:p w14:paraId="1DADE77A" w14:textId="77777777" w:rsidR="0049390E" w:rsidRDefault="0049390E" w:rsidP="0049390E">
      <w:pPr>
        <w:pStyle w:val="TableParagraph"/>
        <w:spacing w:line="252" w:lineRule="exact"/>
        <w:rPr>
          <w:rFonts w:ascii="Times New Roman" w:hAnsi="Times New Roman" w:cs="Times New Roman"/>
          <w:lang w:val="es-CO"/>
        </w:rPr>
      </w:pPr>
    </w:p>
    <w:p w14:paraId="3395E8E5" w14:textId="77777777" w:rsidR="0049390E" w:rsidRDefault="0049390E" w:rsidP="0049390E">
      <w:pPr>
        <w:pStyle w:val="TableParagraph"/>
        <w:spacing w:line="252" w:lineRule="exact"/>
        <w:rPr>
          <w:rFonts w:ascii="Times New Roman" w:hAnsi="Times New Roman" w:cs="Times New Roman"/>
          <w:lang w:val="es-CO"/>
        </w:rPr>
      </w:pPr>
      <w:r>
        <w:rPr>
          <w:rFonts w:ascii="Times New Roman" w:hAnsi="Times New Roman" w:cs="Times New Roman"/>
          <w:lang w:val="es-CO"/>
        </w:rPr>
        <w:t>Estilo Gherkin:</w:t>
      </w:r>
    </w:p>
    <w:p w14:paraId="19146E2A" w14:textId="77777777" w:rsidR="0049390E" w:rsidRPr="00D86A9C" w:rsidRDefault="0049390E" w:rsidP="0049390E">
      <w:pPr>
        <w:pStyle w:val="TableParagraph"/>
        <w:spacing w:line="252" w:lineRule="exact"/>
        <w:rPr>
          <w:rFonts w:ascii="Times New Roman" w:hAnsi="Times New Roman" w:cs="Times New Roman"/>
          <w:lang w:val="es-CO"/>
        </w:rPr>
      </w:pPr>
      <w:r w:rsidRPr="00DC761B">
        <w:rPr>
          <w:rFonts w:ascii="Times New Roman" w:hAnsi="Times New Roman" w:cs="Times New Roman"/>
          <w:b/>
          <w:bCs/>
          <w:lang w:val="es-CO"/>
        </w:rPr>
        <w:t xml:space="preserve">Característica: </w:t>
      </w:r>
      <w:r w:rsidRPr="00D86A9C">
        <w:rPr>
          <w:rFonts w:ascii="Times New Roman" w:hAnsi="Times New Roman" w:cs="Times New Roman"/>
          <w:lang w:val="es-CO"/>
        </w:rPr>
        <w:t>Monitoreo en tiempo real</w:t>
      </w:r>
    </w:p>
    <w:p w14:paraId="3FD2F3FC" w14:textId="77777777" w:rsidR="0049390E" w:rsidRPr="00D86A9C" w:rsidRDefault="0049390E" w:rsidP="0049390E">
      <w:pPr>
        <w:pStyle w:val="TableParagraph"/>
        <w:spacing w:line="252" w:lineRule="exact"/>
        <w:rPr>
          <w:rFonts w:ascii="Times New Roman" w:hAnsi="Times New Roman" w:cs="Times New Roman"/>
          <w:lang w:val="es-CO"/>
        </w:rPr>
      </w:pPr>
    </w:p>
    <w:p w14:paraId="1AE6E344" w14:textId="77777777" w:rsidR="0049390E" w:rsidRPr="00D86A9C" w:rsidRDefault="0049390E" w:rsidP="0049390E">
      <w:pPr>
        <w:pStyle w:val="TableParagraph"/>
        <w:spacing w:line="252" w:lineRule="exact"/>
        <w:rPr>
          <w:rFonts w:ascii="Times New Roman" w:hAnsi="Times New Roman" w:cs="Times New Roman"/>
          <w:lang w:val="es-CO"/>
        </w:rPr>
      </w:pPr>
      <w:r w:rsidRPr="00DC761B">
        <w:rPr>
          <w:rFonts w:ascii="Times New Roman" w:hAnsi="Times New Roman" w:cs="Times New Roman"/>
          <w:b/>
          <w:bCs/>
          <w:lang w:val="es-CO"/>
        </w:rPr>
        <w:t>Escenario:</w:t>
      </w:r>
      <w:r w:rsidRPr="00D86A9C">
        <w:rPr>
          <w:rFonts w:ascii="Times New Roman" w:hAnsi="Times New Roman" w:cs="Times New Roman"/>
          <w:lang w:val="es-CO"/>
        </w:rPr>
        <w:t xml:space="preserve"> Ver información de estacionamiento activo</w:t>
      </w:r>
    </w:p>
    <w:p w14:paraId="26A95D94" w14:textId="77777777" w:rsidR="0049390E" w:rsidRPr="00D86A9C"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lang w:val="es-CO"/>
        </w:rPr>
        <w:t xml:space="preserve">  </w:t>
      </w:r>
      <w:r w:rsidRPr="00DC761B">
        <w:rPr>
          <w:rFonts w:ascii="Times New Roman" w:hAnsi="Times New Roman" w:cs="Times New Roman"/>
          <w:b/>
          <w:bCs/>
          <w:lang w:val="es-CO"/>
        </w:rPr>
        <w:t>Dado</w:t>
      </w:r>
      <w:r w:rsidRPr="00D86A9C">
        <w:rPr>
          <w:rFonts w:ascii="Times New Roman" w:hAnsi="Times New Roman" w:cs="Times New Roman"/>
          <w:lang w:val="es-CO"/>
        </w:rPr>
        <w:t xml:space="preserve"> que mi vehículo está estacionado</w:t>
      </w:r>
    </w:p>
    <w:p w14:paraId="4A77C13E" w14:textId="77777777" w:rsidR="0049390E" w:rsidRPr="00D86A9C"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lang w:val="es-CO"/>
        </w:rPr>
        <w:t xml:space="preserve">  </w:t>
      </w:r>
      <w:r w:rsidRPr="00DC761B">
        <w:rPr>
          <w:rFonts w:ascii="Times New Roman" w:hAnsi="Times New Roman" w:cs="Times New Roman"/>
          <w:b/>
          <w:bCs/>
          <w:lang w:val="es-CO"/>
        </w:rPr>
        <w:t>Cuando</w:t>
      </w:r>
      <w:r w:rsidRPr="00D86A9C">
        <w:rPr>
          <w:rFonts w:ascii="Times New Roman" w:hAnsi="Times New Roman" w:cs="Times New Roman"/>
          <w:lang w:val="es-CO"/>
        </w:rPr>
        <w:t xml:space="preserve"> estoy en la pantalla principal</w:t>
      </w:r>
    </w:p>
    <w:p w14:paraId="6F3D567D" w14:textId="77777777" w:rsidR="0049390E" w:rsidRPr="00D86A9C"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lang w:val="es-CO"/>
        </w:rPr>
        <w:t xml:space="preserve">  </w:t>
      </w:r>
      <w:r w:rsidRPr="00DC761B">
        <w:rPr>
          <w:rFonts w:ascii="Times New Roman" w:hAnsi="Times New Roman" w:cs="Times New Roman"/>
          <w:b/>
          <w:bCs/>
          <w:lang w:val="es-CO"/>
        </w:rPr>
        <w:t>Entonces</w:t>
      </w:r>
      <w:r w:rsidRPr="00D86A9C">
        <w:rPr>
          <w:rFonts w:ascii="Times New Roman" w:hAnsi="Times New Roman" w:cs="Times New Roman"/>
          <w:lang w:val="es-CO"/>
        </w:rPr>
        <w:t xml:space="preserve"> veo el cronómetro actualizándose</w:t>
      </w:r>
    </w:p>
    <w:p w14:paraId="1F2BF9FD" w14:textId="77777777" w:rsidR="0049390E" w:rsidRPr="00D86A9C"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lang w:val="es-CO"/>
        </w:rPr>
        <w:t xml:space="preserve">  </w:t>
      </w:r>
      <w:r w:rsidRPr="00DC761B">
        <w:rPr>
          <w:rFonts w:ascii="Times New Roman" w:hAnsi="Times New Roman" w:cs="Times New Roman"/>
          <w:b/>
          <w:bCs/>
          <w:lang w:val="es-CO"/>
        </w:rPr>
        <w:t>Y</w:t>
      </w:r>
      <w:r w:rsidRPr="00D86A9C">
        <w:rPr>
          <w:rFonts w:ascii="Times New Roman" w:hAnsi="Times New Roman" w:cs="Times New Roman"/>
          <w:lang w:val="es-CO"/>
        </w:rPr>
        <w:t xml:space="preserve"> veo la tarifa por hora actual</w:t>
      </w:r>
    </w:p>
    <w:p w14:paraId="75222D0F" w14:textId="77777777" w:rsidR="0049390E" w:rsidRDefault="0049390E" w:rsidP="0049390E">
      <w:pPr>
        <w:pStyle w:val="TableParagraph"/>
        <w:spacing w:line="252" w:lineRule="exact"/>
        <w:rPr>
          <w:rFonts w:ascii="Times New Roman" w:hAnsi="Times New Roman" w:cs="Times New Roman"/>
          <w:lang w:val="es-CO"/>
        </w:rPr>
      </w:pPr>
      <w:r w:rsidRPr="00D86A9C">
        <w:rPr>
          <w:rFonts w:ascii="Times New Roman" w:hAnsi="Times New Roman" w:cs="Times New Roman"/>
          <w:lang w:val="es-CO"/>
        </w:rPr>
        <w:t xml:space="preserve">  </w:t>
      </w:r>
      <w:r w:rsidRPr="00DC761B">
        <w:rPr>
          <w:rFonts w:ascii="Times New Roman" w:hAnsi="Times New Roman" w:cs="Times New Roman"/>
          <w:b/>
          <w:bCs/>
          <w:lang w:val="es-CO"/>
        </w:rPr>
        <w:t>Y</w:t>
      </w:r>
      <w:r w:rsidRPr="00D86A9C">
        <w:rPr>
          <w:rFonts w:ascii="Times New Roman" w:hAnsi="Times New Roman" w:cs="Times New Roman"/>
          <w:lang w:val="es-CO"/>
        </w:rPr>
        <w:t xml:space="preserve"> veo el monto acumulado calculado</w:t>
      </w:r>
    </w:p>
    <w:p w14:paraId="314E07B6" w14:textId="77777777" w:rsidR="0049390E" w:rsidRDefault="0049390E" w:rsidP="0049390E">
      <w:pPr>
        <w:pStyle w:val="TableParagraph"/>
        <w:spacing w:line="252" w:lineRule="exact"/>
        <w:rPr>
          <w:rFonts w:ascii="Times New Roman" w:hAnsi="Times New Roman" w:cs="Times New Roman"/>
          <w:lang w:val="es-CO"/>
        </w:rPr>
      </w:pPr>
    </w:p>
    <w:p w14:paraId="17B0A712" w14:textId="4C338276" w:rsidR="0049390E" w:rsidRDefault="0049390E" w:rsidP="0049390E">
      <w:pPr>
        <w:spacing w:after="240" w:line="480" w:lineRule="auto"/>
        <w:jc w:val="both"/>
        <w:rPr>
          <w:rFonts w:ascii="Times New Roman" w:hAnsi="Times New Roman" w:cs="Times New Roman"/>
        </w:rPr>
      </w:pPr>
      <w:r>
        <w:rPr>
          <w:rFonts w:ascii="Times New Roman" w:hAnsi="Times New Roman" w:cs="Times New Roman"/>
        </w:rPr>
        <w:t>Evidencia Grafica Fase 2.3:</w:t>
      </w:r>
    </w:p>
    <w:p w14:paraId="561CB3F6" w14:textId="486B0F06" w:rsidR="0049390E" w:rsidRDefault="00DC761B" w:rsidP="0049390E">
      <w:pPr>
        <w:spacing w:after="240" w:line="480" w:lineRule="auto"/>
        <w:jc w:val="both"/>
        <w:rPr>
          <w:rFonts w:ascii="Times New Roman" w:hAnsi="Times New Roman" w:cs="Times New Roman"/>
        </w:rPr>
      </w:pPr>
      <w:r w:rsidRPr="00DC761B">
        <w:rPr>
          <w:rFonts w:ascii="Times New Roman" w:hAnsi="Times New Roman" w:cs="Times New Roman"/>
          <w:noProof/>
        </w:rPr>
        <w:drawing>
          <wp:inline distT="0" distB="0" distL="0" distR="0" wp14:anchorId="4E2C2276" wp14:editId="41DC1D0F">
            <wp:extent cx="3337560" cy="2403801"/>
            <wp:effectExtent l="0" t="0" r="0" b="0"/>
            <wp:docPr id="941634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34620" name=""/>
                    <pic:cNvPicPr/>
                  </pic:nvPicPr>
                  <pic:blipFill>
                    <a:blip r:embed="rId11"/>
                    <a:stretch>
                      <a:fillRect/>
                    </a:stretch>
                  </pic:blipFill>
                  <pic:spPr>
                    <a:xfrm>
                      <a:off x="0" y="0"/>
                      <a:ext cx="3342587" cy="2407421"/>
                    </a:xfrm>
                    <a:prstGeom prst="rect">
                      <a:avLst/>
                    </a:prstGeom>
                  </pic:spPr>
                </pic:pic>
              </a:graphicData>
            </a:graphic>
          </wp:inline>
        </w:drawing>
      </w:r>
    </w:p>
    <w:p w14:paraId="0F08D4E8" w14:textId="60DC88B8" w:rsidR="00005F69" w:rsidRPr="005B61A3"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HU-04: Confirmar </w:t>
      </w:r>
      <w:r w:rsidRPr="00005F69">
        <w:rPr>
          <w:rFonts w:ascii="Times New Roman" w:hAnsi="Times New Roman" w:cs="Times New Roman"/>
          <w:lang w:val="es-CO"/>
        </w:rPr>
        <w:t>e</w:t>
      </w:r>
      <w:r w:rsidRPr="005B61A3">
        <w:rPr>
          <w:rFonts w:ascii="Times New Roman" w:hAnsi="Times New Roman" w:cs="Times New Roman"/>
          <w:lang w:val="es-CO"/>
        </w:rPr>
        <w:t xml:space="preserve">stado </w:t>
      </w:r>
      <w:r w:rsidRPr="00005F69">
        <w:rPr>
          <w:rFonts w:ascii="Times New Roman" w:hAnsi="Times New Roman" w:cs="Times New Roman"/>
          <w:lang w:val="es-CO"/>
        </w:rPr>
        <w:t>s</w:t>
      </w:r>
      <w:r w:rsidRPr="005B61A3">
        <w:rPr>
          <w:rFonts w:ascii="Times New Roman" w:hAnsi="Times New Roman" w:cs="Times New Roman"/>
          <w:lang w:val="es-CO"/>
        </w:rPr>
        <w:t xml:space="preserve">in </w:t>
      </w:r>
      <w:r w:rsidRPr="00005F69">
        <w:rPr>
          <w:rFonts w:ascii="Times New Roman" w:hAnsi="Times New Roman" w:cs="Times New Roman"/>
          <w:lang w:val="es-CO"/>
        </w:rPr>
        <w:t>d</w:t>
      </w:r>
      <w:r w:rsidRPr="005B61A3">
        <w:rPr>
          <w:rFonts w:ascii="Times New Roman" w:hAnsi="Times New Roman" w:cs="Times New Roman"/>
          <w:lang w:val="es-CO"/>
        </w:rPr>
        <w:t>euda</w:t>
      </w:r>
    </w:p>
    <w:p w14:paraId="685A0A07" w14:textId="77777777" w:rsidR="00005F69"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b/>
          <w:bCs/>
          <w:lang w:val="es-CO"/>
        </w:rPr>
        <w:t>Como</w:t>
      </w:r>
      <w:r w:rsidRPr="005B61A3">
        <w:rPr>
          <w:rFonts w:ascii="Times New Roman" w:hAnsi="Times New Roman" w:cs="Times New Roman"/>
          <w:lang w:val="es-CO"/>
        </w:rPr>
        <w:t xml:space="preserve"> usuario sin vehículo estacionado</w:t>
      </w:r>
      <w:r w:rsidRPr="005B61A3">
        <w:rPr>
          <w:rFonts w:ascii="Times New Roman" w:hAnsi="Times New Roman" w:cs="Times New Roman"/>
          <w:lang w:val="es-CO"/>
        </w:rPr>
        <w:br/>
      </w:r>
      <w:r w:rsidRPr="005B61A3">
        <w:rPr>
          <w:rFonts w:ascii="Times New Roman" w:hAnsi="Times New Roman" w:cs="Times New Roman"/>
          <w:b/>
          <w:bCs/>
          <w:lang w:val="es-CO"/>
        </w:rPr>
        <w:t>Quiero</w:t>
      </w:r>
      <w:r w:rsidRPr="005B61A3">
        <w:rPr>
          <w:rFonts w:ascii="Times New Roman" w:hAnsi="Times New Roman" w:cs="Times New Roman"/>
          <w:lang w:val="es-CO"/>
        </w:rPr>
        <w:t xml:space="preserve"> ver un estado claro sin información confusa</w:t>
      </w:r>
      <w:r w:rsidRPr="005B61A3">
        <w:rPr>
          <w:rFonts w:ascii="Times New Roman" w:hAnsi="Times New Roman" w:cs="Times New Roman"/>
          <w:lang w:val="es-CO"/>
        </w:rPr>
        <w:br/>
      </w:r>
      <w:r w:rsidRPr="005B61A3">
        <w:rPr>
          <w:rFonts w:ascii="Times New Roman" w:hAnsi="Times New Roman" w:cs="Times New Roman"/>
          <w:b/>
          <w:bCs/>
          <w:lang w:val="es-CO"/>
        </w:rPr>
        <w:t>Para</w:t>
      </w:r>
      <w:r w:rsidRPr="005B61A3">
        <w:rPr>
          <w:rFonts w:ascii="Times New Roman" w:hAnsi="Times New Roman" w:cs="Times New Roman"/>
          <w:lang w:val="es-CO"/>
        </w:rPr>
        <w:t xml:space="preserve"> confirmar que no tengo deudas pendientes</w:t>
      </w:r>
      <w:r>
        <w:rPr>
          <w:rFonts w:ascii="Times New Roman" w:hAnsi="Times New Roman" w:cs="Times New Roman"/>
          <w:lang w:val="es-CO"/>
        </w:rPr>
        <w:t>.</w:t>
      </w:r>
    </w:p>
    <w:p w14:paraId="613FA680" w14:textId="77777777" w:rsidR="00005F69" w:rsidRPr="005B61A3" w:rsidRDefault="00005F69" w:rsidP="00005F69">
      <w:pPr>
        <w:pStyle w:val="TableParagraph"/>
        <w:spacing w:line="252" w:lineRule="exact"/>
        <w:rPr>
          <w:rFonts w:ascii="Times New Roman" w:hAnsi="Times New Roman" w:cs="Times New Roman"/>
          <w:lang w:val="es-CO"/>
        </w:rPr>
      </w:pPr>
    </w:p>
    <w:p w14:paraId="61E37548" w14:textId="77777777" w:rsidR="00005F69"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b/>
          <w:bCs/>
          <w:lang w:val="es-CO"/>
        </w:rPr>
        <w:t>Punto de partida:</w:t>
      </w:r>
      <w:r w:rsidRPr="005B61A3">
        <w:rPr>
          <w:rFonts w:ascii="Times New Roman" w:hAnsi="Times New Roman" w:cs="Times New Roman"/>
          <w:lang w:val="es-CO"/>
        </w:rPr>
        <w:t xml:space="preserve"> Usuario autenticado con vehículo no </w:t>
      </w:r>
    </w:p>
    <w:p w14:paraId="6E1743DD" w14:textId="77777777" w:rsidR="00005F69" w:rsidRPr="005B61A3"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estacionado</w:t>
      </w:r>
      <w:r w:rsidRPr="005B61A3">
        <w:rPr>
          <w:rFonts w:ascii="Times New Roman" w:hAnsi="Times New Roman" w:cs="Times New Roman"/>
          <w:lang w:val="es-CO"/>
        </w:rPr>
        <w:br/>
      </w:r>
      <w:r w:rsidRPr="005B61A3">
        <w:rPr>
          <w:rFonts w:ascii="Times New Roman" w:hAnsi="Times New Roman" w:cs="Times New Roman"/>
          <w:b/>
          <w:bCs/>
          <w:lang w:val="es-CO"/>
        </w:rPr>
        <w:t>Punto final:</w:t>
      </w:r>
      <w:r w:rsidRPr="005B61A3">
        <w:rPr>
          <w:rFonts w:ascii="Times New Roman" w:hAnsi="Times New Roman" w:cs="Times New Roman"/>
          <w:lang w:val="es-CO"/>
        </w:rPr>
        <w:t xml:space="preserve"> Usuario ve confirmación clara sin cronómetro</w:t>
      </w:r>
    </w:p>
    <w:p w14:paraId="0D936708" w14:textId="77777777" w:rsidR="00005F69" w:rsidRDefault="00005F69" w:rsidP="00005F69">
      <w:pPr>
        <w:pStyle w:val="TableParagraph"/>
        <w:spacing w:line="252" w:lineRule="exact"/>
        <w:rPr>
          <w:rFonts w:ascii="Times New Roman" w:hAnsi="Times New Roman" w:cs="Times New Roman"/>
          <w:lang w:val="es-CO"/>
        </w:rPr>
      </w:pPr>
    </w:p>
    <w:p w14:paraId="6AE44730" w14:textId="1E35AC59" w:rsidR="00005F69" w:rsidRDefault="00005F69" w:rsidP="00005F69">
      <w:pPr>
        <w:pStyle w:val="TableParagraph"/>
        <w:spacing w:line="252" w:lineRule="exact"/>
        <w:rPr>
          <w:rFonts w:ascii="Times New Roman" w:hAnsi="Times New Roman" w:cs="Times New Roman"/>
          <w:lang w:val="es-CO"/>
        </w:rPr>
      </w:pPr>
      <w:r>
        <w:rPr>
          <w:rFonts w:ascii="Times New Roman" w:hAnsi="Times New Roman" w:cs="Times New Roman"/>
          <w:lang w:val="es-CO"/>
        </w:rPr>
        <w:t>Estilo Gherkin:</w:t>
      </w:r>
    </w:p>
    <w:p w14:paraId="528BFFDC" w14:textId="77777777" w:rsidR="00005F69" w:rsidRPr="005B61A3" w:rsidRDefault="00005F69" w:rsidP="00005F69">
      <w:pPr>
        <w:pStyle w:val="TableParagraph"/>
        <w:spacing w:line="252" w:lineRule="exact"/>
        <w:rPr>
          <w:rFonts w:ascii="Times New Roman" w:hAnsi="Times New Roman" w:cs="Times New Roman"/>
          <w:lang w:val="es-CO"/>
        </w:rPr>
      </w:pPr>
      <w:r w:rsidRPr="00DC761B">
        <w:rPr>
          <w:rFonts w:ascii="Times New Roman" w:hAnsi="Times New Roman" w:cs="Times New Roman"/>
          <w:b/>
          <w:bCs/>
          <w:lang w:val="es-CO"/>
        </w:rPr>
        <w:t>Característica:</w:t>
      </w:r>
      <w:r w:rsidRPr="005B61A3">
        <w:rPr>
          <w:rFonts w:ascii="Times New Roman" w:hAnsi="Times New Roman" w:cs="Times New Roman"/>
          <w:lang w:val="es-CO"/>
        </w:rPr>
        <w:t xml:space="preserve"> Estado sin estacionamiento</w:t>
      </w:r>
    </w:p>
    <w:p w14:paraId="5FE38BD6" w14:textId="77777777" w:rsidR="00005F69" w:rsidRPr="005B61A3" w:rsidRDefault="00005F69" w:rsidP="00005F69">
      <w:pPr>
        <w:pStyle w:val="TableParagraph"/>
        <w:spacing w:line="252" w:lineRule="exact"/>
        <w:rPr>
          <w:rFonts w:ascii="Times New Roman" w:hAnsi="Times New Roman" w:cs="Times New Roman"/>
          <w:lang w:val="es-CO"/>
        </w:rPr>
      </w:pPr>
    </w:p>
    <w:p w14:paraId="377886AE" w14:textId="77777777" w:rsidR="00005F69" w:rsidRPr="005B61A3" w:rsidRDefault="00005F69" w:rsidP="00005F69">
      <w:pPr>
        <w:pStyle w:val="TableParagraph"/>
        <w:spacing w:line="252" w:lineRule="exact"/>
        <w:rPr>
          <w:rFonts w:ascii="Times New Roman" w:hAnsi="Times New Roman" w:cs="Times New Roman"/>
          <w:lang w:val="es-CO"/>
        </w:rPr>
      </w:pPr>
      <w:r w:rsidRPr="00DC761B">
        <w:rPr>
          <w:rFonts w:ascii="Times New Roman" w:hAnsi="Times New Roman" w:cs="Times New Roman"/>
          <w:b/>
          <w:bCs/>
          <w:lang w:val="es-CO"/>
        </w:rPr>
        <w:t>Escenario:</w:t>
      </w:r>
      <w:r w:rsidRPr="005B61A3">
        <w:rPr>
          <w:rFonts w:ascii="Times New Roman" w:hAnsi="Times New Roman" w:cs="Times New Roman"/>
          <w:lang w:val="es-CO"/>
        </w:rPr>
        <w:t xml:space="preserve"> Confirmar ausencia de deuda</w:t>
      </w:r>
    </w:p>
    <w:p w14:paraId="25D3974E" w14:textId="77777777" w:rsidR="00005F69" w:rsidRPr="005B61A3"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lastRenderedPageBreak/>
        <w:t xml:space="preserve">  </w:t>
      </w:r>
      <w:r w:rsidRPr="00DC761B">
        <w:rPr>
          <w:rFonts w:ascii="Times New Roman" w:hAnsi="Times New Roman" w:cs="Times New Roman"/>
          <w:b/>
          <w:bCs/>
          <w:lang w:val="es-CO"/>
        </w:rPr>
        <w:t>Dado</w:t>
      </w:r>
      <w:r w:rsidRPr="005B61A3">
        <w:rPr>
          <w:rFonts w:ascii="Times New Roman" w:hAnsi="Times New Roman" w:cs="Times New Roman"/>
          <w:lang w:val="es-CO"/>
        </w:rPr>
        <w:t xml:space="preserve"> que no tengo vehículo estacionado</w:t>
      </w:r>
    </w:p>
    <w:p w14:paraId="416059DC" w14:textId="77777777" w:rsidR="00005F69" w:rsidRPr="005B61A3"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Cuando</w:t>
      </w:r>
      <w:r w:rsidRPr="005B61A3">
        <w:rPr>
          <w:rFonts w:ascii="Times New Roman" w:hAnsi="Times New Roman" w:cs="Times New Roman"/>
          <w:lang w:val="es-CO"/>
        </w:rPr>
        <w:t xml:space="preserve"> accedo a la pantalla principal</w:t>
      </w:r>
    </w:p>
    <w:p w14:paraId="2864348D" w14:textId="77777777" w:rsidR="00005F69" w:rsidRPr="005B61A3"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Entonces</w:t>
      </w:r>
      <w:r w:rsidRPr="005B61A3">
        <w:rPr>
          <w:rFonts w:ascii="Times New Roman" w:hAnsi="Times New Roman" w:cs="Times New Roman"/>
          <w:lang w:val="es-CO"/>
        </w:rPr>
        <w:t xml:space="preserve"> veo "No estás estacionado"</w:t>
      </w:r>
    </w:p>
    <w:p w14:paraId="2740C0B8" w14:textId="77777777" w:rsidR="00005F69" w:rsidRPr="005B61A3"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Y</w:t>
      </w:r>
      <w:r w:rsidRPr="005B61A3">
        <w:rPr>
          <w:rFonts w:ascii="Times New Roman" w:hAnsi="Times New Roman" w:cs="Times New Roman"/>
          <w:lang w:val="es-CO"/>
        </w:rPr>
        <w:t xml:space="preserve"> no aparece información de cronómetro</w:t>
      </w:r>
    </w:p>
    <w:p w14:paraId="7A2E0EDC" w14:textId="77777777" w:rsidR="00005F69" w:rsidRDefault="00005F69" w:rsidP="00005F69">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 xml:space="preserve"> Y</w:t>
      </w:r>
      <w:r w:rsidRPr="005B61A3">
        <w:rPr>
          <w:rFonts w:ascii="Times New Roman" w:hAnsi="Times New Roman" w:cs="Times New Roman"/>
          <w:lang w:val="es-CO"/>
        </w:rPr>
        <w:t xml:space="preserve"> no hay monto a pagar mostrado</w:t>
      </w:r>
      <w:r>
        <w:rPr>
          <w:rFonts w:ascii="Times New Roman" w:hAnsi="Times New Roman" w:cs="Times New Roman"/>
          <w:lang w:val="es-CO"/>
        </w:rPr>
        <w:t>.</w:t>
      </w:r>
    </w:p>
    <w:p w14:paraId="08C8400B" w14:textId="77777777" w:rsidR="00005F69" w:rsidRDefault="00005F69" w:rsidP="00005F69">
      <w:pPr>
        <w:pStyle w:val="TableParagraph"/>
        <w:spacing w:line="252" w:lineRule="exact"/>
        <w:rPr>
          <w:rFonts w:ascii="Times New Roman" w:hAnsi="Times New Roman" w:cs="Times New Roman"/>
          <w:lang w:val="es-CO"/>
        </w:rPr>
      </w:pPr>
    </w:p>
    <w:p w14:paraId="4FA38147" w14:textId="09155095" w:rsidR="00005F69" w:rsidRDefault="00005F69" w:rsidP="00005F69">
      <w:pPr>
        <w:spacing w:after="240" w:line="480" w:lineRule="auto"/>
        <w:jc w:val="both"/>
        <w:rPr>
          <w:rFonts w:ascii="Times New Roman" w:hAnsi="Times New Roman" w:cs="Times New Roman"/>
        </w:rPr>
      </w:pPr>
      <w:r>
        <w:rPr>
          <w:rFonts w:ascii="Times New Roman" w:hAnsi="Times New Roman" w:cs="Times New Roman"/>
        </w:rPr>
        <w:t>Evidencia Grafica Fase 2.4:</w:t>
      </w:r>
    </w:p>
    <w:p w14:paraId="3806C33B" w14:textId="12A60FCC" w:rsidR="00DC761B" w:rsidRDefault="00DC761B" w:rsidP="00005F69">
      <w:pPr>
        <w:spacing w:after="240" w:line="480" w:lineRule="auto"/>
        <w:jc w:val="both"/>
        <w:rPr>
          <w:rFonts w:ascii="Times New Roman" w:hAnsi="Times New Roman" w:cs="Times New Roman"/>
        </w:rPr>
      </w:pPr>
      <w:r w:rsidRPr="00DC761B">
        <w:rPr>
          <w:rFonts w:ascii="Times New Roman" w:hAnsi="Times New Roman" w:cs="Times New Roman"/>
          <w:noProof/>
        </w:rPr>
        <w:drawing>
          <wp:inline distT="0" distB="0" distL="0" distR="0" wp14:anchorId="07B8C387" wp14:editId="3F0DC78A">
            <wp:extent cx="2598420" cy="3329398"/>
            <wp:effectExtent l="0" t="0" r="0" b="4445"/>
            <wp:docPr id="1590862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2155" name=""/>
                    <pic:cNvPicPr/>
                  </pic:nvPicPr>
                  <pic:blipFill>
                    <a:blip r:embed="rId12"/>
                    <a:stretch>
                      <a:fillRect/>
                    </a:stretch>
                  </pic:blipFill>
                  <pic:spPr>
                    <a:xfrm>
                      <a:off x="0" y="0"/>
                      <a:ext cx="2605484" cy="3338449"/>
                    </a:xfrm>
                    <a:prstGeom prst="rect">
                      <a:avLst/>
                    </a:prstGeom>
                  </pic:spPr>
                </pic:pic>
              </a:graphicData>
            </a:graphic>
          </wp:inline>
        </w:drawing>
      </w:r>
    </w:p>
    <w:p w14:paraId="46C96E79" w14:textId="77777777" w:rsidR="00DC761B" w:rsidRPr="005B61A3"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HU-05: Actualización </w:t>
      </w:r>
      <w:r>
        <w:rPr>
          <w:rFonts w:ascii="Times New Roman" w:hAnsi="Times New Roman" w:cs="Times New Roman"/>
          <w:lang w:val="es-CO"/>
        </w:rPr>
        <w:t>a</w:t>
      </w:r>
      <w:r w:rsidRPr="005B61A3">
        <w:rPr>
          <w:rFonts w:ascii="Times New Roman" w:hAnsi="Times New Roman" w:cs="Times New Roman"/>
          <w:lang w:val="es-CO"/>
        </w:rPr>
        <w:t xml:space="preserve">utomática de </w:t>
      </w:r>
      <w:r>
        <w:rPr>
          <w:rFonts w:ascii="Times New Roman" w:hAnsi="Times New Roman" w:cs="Times New Roman"/>
          <w:lang w:val="es-CO"/>
        </w:rPr>
        <w:t>i</w:t>
      </w:r>
      <w:r w:rsidRPr="005B61A3">
        <w:rPr>
          <w:rFonts w:ascii="Times New Roman" w:hAnsi="Times New Roman" w:cs="Times New Roman"/>
          <w:lang w:val="es-CO"/>
        </w:rPr>
        <w:t>nformación</w:t>
      </w:r>
    </w:p>
    <w:p w14:paraId="389FE429" w14:textId="77777777" w:rsidR="00DC761B"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b/>
          <w:bCs/>
          <w:lang w:val="es-CO"/>
        </w:rPr>
        <w:t>Como</w:t>
      </w:r>
      <w:r w:rsidRPr="005B61A3">
        <w:rPr>
          <w:rFonts w:ascii="Times New Roman" w:hAnsi="Times New Roman" w:cs="Times New Roman"/>
          <w:lang w:val="es-CO"/>
        </w:rPr>
        <w:t xml:space="preserve"> usuario con vehículo estacionado</w:t>
      </w:r>
      <w:r w:rsidRPr="005B61A3">
        <w:rPr>
          <w:rFonts w:ascii="Times New Roman" w:hAnsi="Times New Roman" w:cs="Times New Roman"/>
          <w:lang w:val="es-CO"/>
        </w:rPr>
        <w:br/>
      </w:r>
      <w:r w:rsidRPr="005B61A3">
        <w:rPr>
          <w:rFonts w:ascii="Times New Roman" w:hAnsi="Times New Roman" w:cs="Times New Roman"/>
          <w:b/>
          <w:bCs/>
          <w:lang w:val="es-CO"/>
        </w:rPr>
        <w:t>Quiero</w:t>
      </w:r>
      <w:r w:rsidRPr="005B61A3">
        <w:rPr>
          <w:rFonts w:ascii="Times New Roman" w:hAnsi="Times New Roman" w:cs="Times New Roman"/>
          <w:lang w:val="es-CO"/>
        </w:rPr>
        <w:t xml:space="preserve"> que la información se actualice automáticamente</w:t>
      </w:r>
      <w:r w:rsidRPr="005B61A3">
        <w:rPr>
          <w:rFonts w:ascii="Times New Roman" w:hAnsi="Times New Roman" w:cs="Times New Roman"/>
          <w:lang w:val="es-CO"/>
        </w:rPr>
        <w:br/>
      </w:r>
      <w:r w:rsidRPr="005B61A3">
        <w:rPr>
          <w:rFonts w:ascii="Times New Roman" w:hAnsi="Times New Roman" w:cs="Times New Roman"/>
          <w:b/>
          <w:bCs/>
          <w:lang w:val="es-CO"/>
        </w:rPr>
        <w:t>Para</w:t>
      </w:r>
      <w:r w:rsidRPr="005B61A3">
        <w:rPr>
          <w:rFonts w:ascii="Times New Roman" w:hAnsi="Times New Roman" w:cs="Times New Roman"/>
          <w:lang w:val="es-CO"/>
        </w:rPr>
        <w:t xml:space="preserve"> tener datos en tiempo real sin intervención manual</w:t>
      </w:r>
    </w:p>
    <w:p w14:paraId="382800D7" w14:textId="77777777" w:rsidR="00DC761B" w:rsidRPr="005B61A3" w:rsidRDefault="00DC761B" w:rsidP="00DC761B">
      <w:pPr>
        <w:pStyle w:val="TableParagraph"/>
        <w:spacing w:line="252" w:lineRule="exact"/>
        <w:rPr>
          <w:rFonts w:ascii="Times New Roman" w:hAnsi="Times New Roman" w:cs="Times New Roman"/>
          <w:lang w:val="es-CO"/>
        </w:rPr>
      </w:pPr>
    </w:p>
    <w:p w14:paraId="4AEE5D8B" w14:textId="77777777" w:rsidR="00DC761B"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b/>
          <w:bCs/>
          <w:lang w:val="es-CO"/>
        </w:rPr>
        <w:t>Punto de partida:</w:t>
      </w:r>
      <w:r w:rsidRPr="005B61A3">
        <w:rPr>
          <w:rFonts w:ascii="Times New Roman" w:hAnsi="Times New Roman" w:cs="Times New Roman"/>
          <w:lang w:val="es-CO"/>
        </w:rPr>
        <w:t xml:space="preserve"> Usuario en pantalla principal con vehículo </w:t>
      </w:r>
    </w:p>
    <w:p w14:paraId="746CFFE3" w14:textId="77777777" w:rsidR="00DC761B"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Estacionado</w:t>
      </w:r>
      <w:r>
        <w:rPr>
          <w:rFonts w:ascii="Times New Roman" w:hAnsi="Times New Roman" w:cs="Times New Roman"/>
          <w:lang w:val="es-CO"/>
        </w:rPr>
        <w:t>.</w:t>
      </w:r>
      <w:r w:rsidRPr="005B61A3">
        <w:rPr>
          <w:rFonts w:ascii="Times New Roman" w:hAnsi="Times New Roman" w:cs="Times New Roman"/>
          <w:lang w:val="es-CO"/>
        </w:rPr>
        <w:br/>
      </w:r>
      <w:r w:rsidRPr="005B61A3">
        <w:rPr>
          <w:rFonts w:ascii="Times New Roman" w:hAnsi="Times New Roman" w:cs="Times New Roman"/>
          <w:b/>
          <w:bCs/>
          <w:lang w:val="es-CO"/>
        </w:rPr>
        <w:t>Punto final:</w:t>
      </w:r>
      <w:r w:rsidRPr="005B61A3">
        <w:rPr>
          <w:rFonts w:ascii="Times New Roman" w:hAnsi="Times New Roman" w:cs="Times New Roman"/>
          <w:lang w:val="es-CO"/>
        </w:rPr>
        <w:t xml:space="preserve"> Información actualizada automáticamente cada </w:t>
      </w:r>
    </w:p>
    <w:p w14:paraId="6900C851" w14:textId="16CFDDAC" w:rsidR="00DC761B"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10-15 segundos</w:t>
      </w:r>
      <w:r>
        <w:rPr>
          <w:rFonts w:ascii="Times New Roman" w:hAnsi="Times New Roman" w:cs="Times New Roman"/>
          <w:lang w:val="es-CO"/>
        </w:rPr>
        <w:t>.</w:t>
      </w:r>
    </w:p>
    <w:p w14:paraId="5E11B9F2" w14:textId="77777777" w:rsidR="00DC761B" w:rsidRDefault="00DC761B" w:rsidP="00DC761B">
      <w:pPr>
        <w:pStyle w:val="TableParagraph"/>
        <w:spacing w:line="252" w:lineRule="exact"/>
        <w:rPr>
          <w:rFonts w:ascii="Times New Roman" w:hAnsi="Times New Roman" w:cs="Times New Roman"/>
          <w:lang w:val="es-CO"/>
        </w:rPr>
      </w:pPr>
    </w:p>
    <w:p w14:paraId="69174FAE" w14:textId="77777777" w:rsidR="00DC761B" w:rsidRDefault="00DC761B" w:rsidP="00DC761B">
      <w:pPr>
        <w:pStyle w:val="TableParagraph"/>
        <w:spacing w:line="252" w:lineRule="exact"/>
        <w:rPr>
          <w:rFonts w:ascii="Times New Roman" w:hAnsi="Times New Roman" w:cs="Times New Roman"/>
          <w:lang w:val="es-CO"/>
        </w:rPr>
      </w:pPr>
      <w:r>
        <w:rPr>
          <w:rFonts w:ascii="Times New Roman" w:hAnsi="Times New Roman" w:cs="Times New Roman"/>
          <w:lang w:val="es-CO"/>
        </w:rPr>
        <w:t>Estilo Gherkin:</w:t>
      </w:r>
    </w:p>
    <w:p w14:paraId="3E58AD17" w14:textId="77777777" w:rsidR="00DC761B" w:rsidRPr="005B61A3" w:rsidRDefault="00DC761B" w:rsidP="00DC761B">
      <w:pPr>
        <w:pStyle w:val="TableParagraph"/>
        <w:spacing w:line="252" w:lineRule="exact"/>
        <w:rPr>
          <w:rFonts w:ascii="Times New Roman" w:hAnsi="Times New Roman" w:cs="Times New Roman"/>
          <w:lang w:val="es-CO"/>
        </w:rPr>
      </w:pPr>
      <w:r w:rsidRPr="00DC761B">
        <w:rPr>
          <w:rFonts w:ascii="Times New Roman" w:hAnsi="Times New Roman" w:cs="Times New Roman"/>
          <w:b/>
          <w:bCs/>
          <w:lang w:val="es-CO"/>
        </w:rPr>
        <w:t>Característica:</w:t>
      </w:r>
      <w:r w:rsidRPr="005B61A3">
        <w:rPr>
          <w:rFonts w:ascii="Times New Roman" w:hAnsi="Times New Roman" w:cs="Times New Roman"/>
          <w:lang w:val="es-CO"/>
        </w:rPr>
        <w:t xml:space="preserve"> Actualización automática</w:t>
      </w:r>
    </w:p>
    <w:p w14:paraId="6AF50DE4" w14:textId="77777777" w:rsidR="00DC761B" w:rsidRPr="005B61A3" w:rsidRDefault="00DC761B" w:rsidP="00DC761B">
      <w:pPr>
        <w:pStyle w:val="TableParagraph"/>
        <w:spacing w:line="252" w:lineRule="exact"/>
        <w:rPr>
          <w:rFonts w:ascii="Times New Roman" w:hAnsi="Times New Roman" w:cs="Times New Roman"/>
          <w:lang w:val="es-CO"/>
        </w:rPr>
      </w:pPr>
    </w:p>
    <w:p w14:paraId="5622C90E" w14:textId="77777777" w:rsidR="00DC761B" w:rsidRPr="005B61A3" w:rsidRDefault="00DC761B" w:rsidP="00DC761B">
      <w:pPr>
        <w:pStyle w:val="TableParagraph"/>
        <w:spacing w:line="252" w:lineRule="exact"/>
        <w:rPr>
          <w:rFonts w:ascii="Times New Roman" w:hAnsi="Times New Roman" w:cs="Times New Roman"/>
          <w:lang w:val="es-CO"/>
        </w:rPr>
      </w:pPr>
      <w:r w:rsidRPr="00DC761B">
        <w:rPr>
          <w:rFonts w:ascii="Times New Roman" w:hAnsi="Times New Roman" w:cs="Times New Roman"/>
          <w:b/>
          <w:bCs/>
          <w:lang w:val="es-CO"/>
        </w:rPr>
        <w:t>Escenario:</w:t>
      </w:r>
      <w:r w:rsidRPr="005B61A3">
        <w:rPr>
          <w:rFonts w:ascii="Times New Roman" w:hAnsi="Times New Roman" w:cs="Times New Roman"/>
          <w:lang w:val="es-CO"/>
        </w:rPr>
        <w:t xml:space="preserve"> Actualización periódica de datos</w:t>
      </w:r>
    </w:p>
    <w:p w14:paraId="0F880737" w14:textId="77777777" w:rsidR="00DC761B" w:rsidRPr="005B61A3"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Dado</w:t>
      </w:r>
      <w:r w:rsidRPr="005B61A3">
        <w:rPr>
          <w:rFonts w:ascii="Times New Roman" w:hAnsi="Times New Roman" w:cs="Times New Roman"/>
          <w:lang w:val="es-CO"/>
        </w:rPr>
        <w:t xml:space="preserve"> que mi vehículo está estacionado</w:t>
      </w:r>
    </w:p>
    <w:p w14:paraId="70897662" w14:textId="77777777" w:rsidR="00DC761B" w:rsidRPr="005B61A3"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Cuando</w:t>
      </w:r>
      <w:r w:rsidRPr="005B61A3">
        <w:rPr>
          <w:rFonts w:ascii="Times New Roman" w:hAnsi="Times New Roman" w:cs="Times New Roman"/>
          <w:lang w:val="es-CO"/>
        </w:rPr>
        <w:t xml:space="preserve"> transcurre el tiempo</w:t>
      </w:r>
    </w:p>
    <w:p w14:paraId="648F90A6" w14:textId="77777777" w:rsidR="00DC761B" w:rsidRPr="005B61A3"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Entonces</w:t>
      </w:r>
      <w:r w:rsidRPr="005B61A3">
        <w:rPr>
          <w:rFonts w:ascii="Times New Roman" w:hAnsi="Times New Roman" w:cs="Times New Roman"/>
          <w:lang w:val="es-CO"/>
        </w:rPr>
        <w:t xml:space="preserve"> el cronómetro se actualiza automáticamente</w:t>
      </w:r>
    </w:p>
    <w:p w14:paraId="72AD24AA" w14:textId="77777777" w:rsidR="00DC761B" w:rsidRPr="005B61A3"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 xml:space="preserve"> Y</w:t>
      </w:r>
      <w:r w:rsidRPr="005B61A3">
        <w:rPr>
          <w:rFonts w:ascii="Times New Roman" w:hAnsi="Times New Roman" w:cs="Times New Roman"/>
          <w:lang w:val="es-CO"/>
        </w:rPr>
        <w:t xml:space="preserve"> el monto se recalcula cada 10-15 segundos</w:t>
      </w:r>
    </w:p>
    <w:p w14:paraId="77649154" w14:textId="77777777" w:rsidR="00DC761B" w:rsidRDefault="00DC761B" w:rsidP="00DC761B">
      <w:pPr>
        <w:pStyle w:val="TableParagraph"/>
        <w:spacing w:line="252" w:lineRule="exact"/>
        <w:rPr>
          <w:rFonts w:ascii="Times New Roman" w:hAnsi="Times New Roman" w:cs="Times New Roman"/>
          <w:lang w:val="es-CO"/>
        </w:rPr>
      </w:pPr>
      <w:r w:rsidRPr="005B61A3">
        <w:rPr>
          <w:rFonts w:ascii="Times New Roman" w:hAnsi="Times New Roman" w:cs="Times New Roman"/>
          <w:lang w:val="es-CO"/>
        </w:rPr>
        <w:t xml:space="preserve">  </w:t>
      </w:r>
      <w:r w:rsidRPr="00DC761B">
        <w:rPr>
          <w:rFonts w:ascii="Times New Roman" w:hAnsi="Times New Roman" w:cs="Times New Roman"/>
          <w:b/>
          <w:bCs/>
          <w:lang w:val="es-CO"/>
        </w:rPr>
        <w:t>Y</w:t>
      </w:r>
      <w:r w:rsidRPr="005B61A3">
        <w:rPr>
          <w:rFonts w:ascii="Times New Roman" w:hAnsi="Times New Roman" w:cs="Times New Roman"/>
          <w:lang w:val="es-CO"/>
        </w:rPr>
        <w:t xml:space="preserve"> veo indicador de última actualización</w:t>
      </w:r>
    </w:p>
    <w:p w14:paraId="20372F40" w14:textId="5CF6D848" w:rsidR="00DC761B" w:rsidRDefault="00DC761B" w:rsidP="00DC761B">
      <w:pPr>
        <w:spacing w:after="240" w:line="480" w:lineRule="auto"/>
        <w:jc w:val="both"/>
        <w:rPr>
          <w:rFonts w:ascii="Times New Roman" w:hAnsi="Times New Roman" w:cs="Times New Roman"/>
        </w:rPr>
      </w:pPr>
      <w:r>
        <w:rPr>
          <w:rFonts w:ascii="Times New Roman" w:hAnsi="Times New Roman" w:cs="Times New Roman"/>
        </w:rPr>
        <w:lastRenderedPageBreak/>
        <w:t>Evidencia Grafica Fase 2.5:</w:t>
      </w:r>
    </w:p>
    <w:p w14:paraId="322FB9F9" w14:textId="3E24AE15" w:rsidR="00DC761B" w:rsidRDefault="00DC761B" w:rsidP="00DC761B">
      <w:pPr>
        <w:spacing w:after="240" w:line="480" w:lineRule="auto"/>
        <w:jc w:val="both"/>
        <w:rPr>
          <w:rFonts w:ascii="Times New Roman" w:hAnsi="Times New Roman" w:cs="Times New Roman"/>
        </w:rPr>
      </w:pPr>
      <w:r w:rsidRPr="00DC761B">
        <w:rPr>
          <w:rFonts w:ascii="Times New Roman" w:hAnsi="Times New Roman" w:cs="Times New Roman"/>
          <w:noProof/>
        </w:rPr>
        <w:drawing>
          <wp:inline distT="0" distB="0" distL="0" distR="0" wp14:anchorId="1E8CA2B0" wp14:editId="09A368C4">
            <wp:extent cx="3314700" cy="2884192"/>
            <wp:effectExtent l="0" t="0" r="0" b="0"/>
            <wp:docPr id="563079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79208" name=""/>
                    <pic:cNvPicPr/>
                  </pic:nvPicPr>
                  <pic:blipFill rotWithShape="1">
                    <a:blip r:embed="rId13"/>
                    <a:srcRect b="39351"/>
                    <a:stretch>
                      <a:fillRect/>
                    </a:stretch>
                  </pic:blipFill>
                  <pic:spPr bwMode="auto">
                    <a:xfrm>
                      <a:off x="0" y="0"/>
                      <a:ext cx="3319524" cy="2888389"/>
                    </a:xfrm>
                    <a:prstGeom prst="rect">
                      <a:avLst/>
                    </a:prstGeom>
                    <a:ln>
                      <a:noFill/>
                    </a:ln>
                    <a:extLst>
                      <a:ext uri="{53640926-AAD7-44D8-BBD7-CCE9431645EC}">
                        <a14:shadowObscured xmlns:a14="http://schemas.microsoft.com/office/drawing/2010/main"/>
                      </a:ext>
                    </a:extLst>
                  </pic:spPr>
                </pic:pic>
              </a:graphicData>
            </a:graphic>
          </wp:inline>
        </w:drawing>
      </w:r>
    </w:p>
    <w:p w14:paraId="6F255BE9" w14:textId="56B6D2FC" w:rsidR="00DC761B" w:rsidRPr="00060DE0"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lang w:val="es-CO"/>
        </w:rPr>
        <w:t xml:space="preserve">HU-06: Consultar </w:t>
      </w:r>
      <w:r w:rsidR="00E96C64">
        <w:rPr>
          <w:rFonts w:ascii="Times New Roman" w:hAnsi="Times New Roman" w:cs="Times New Roman"/>
          <w:lang w:val="es-CO"/>
        </w:rPr>
        <w:t>d</w:t>
      </w:r>
      <w:r w:rsidRPr="00060DE0">
        <w:rPr>
          <w:rFonts w:ascii="Times New Roman" w:hAnsi="Times New Roman" w:cs="Times New Roman"/>
          <w:lang w:val="es-CO"/>
        </w:rPr>
        <w:t xml:space="preserve">etalle de </w:t>
      </w:r>
      <w:r w:rsidR="00E96C64">
        <w:rPr>
          <w:rFonts w:ascii="Times New Roman" w:hAnsi="Times New Roman" w:cs="Times New Roman"/>
          <w:lang w:val="es-CO"/>
        </w:rPr>
        <w:t>t</w:t>
      </w:r>
      <w:r w:rsidRPr="00060DE0">
        <w:rPr>
          <w:rFonts w:ascii="Times New Roman" w:hAnsi="Times New Roman" w:cs="Times New Roman"/>
          <w:lang w:val="es-CO"/>
        </w:rPr>
        <w:t>arifa</w:t>
      </w:r>
    </w:p>
    <w:p w14:paraId="0743E133" w14:textId="77777777" w:rsidR="00DC761B"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b/>
          <w:bCs/>
          <w:lang w:val="es-CO"/>
        </w:rPr>
        <w:t>Como</w:t>
      </w:r>
      <w:r w:rsidRPr="00060DE0">
        <w:rPr>
          <w:rFonts w:ascii="Times New Roman" w:hAnsi="Times New Roman" w:cs="Times New Roman"/>
          <w:lang w:val="es-CO"/>
        </w:rPr>
        <w:t xml:space="preserve"> usuario interesado en los cálculos</w:t>
      </w:r>
      <w:r w:rsidRPr="00060DE0">
        <w:rPr>
          <w:rFonts w:ascii="Times New Roman" w:hAnsi="Times New Roman" w:cs="Times New Roman"/>
          <w:lang w:val="es-CO"/>
        </w:rPr>
        <w:br/>
      </w:r>
      <w:r w:rsidRPr="00060DE0">
        <w:rPr>
          <w:rFonts w:ascii="Times New Roman" w:hAnsi="Times New Roman" w:cs="Times New Roman"/>
          <w:b/>
          <w:bCs/>
          <w:lang w:val="es-CO"/>
        </w:rPr>
        <w:t>Quiero</w:t>
      </w:r>
      <w:r w:rsidRPr="00060DE0">
        <w:rPr>
          <w:rFonts w:ascii="Times New Roman" w:hAnsi="Times New Roman" w:cs="Times New Roman"/>
          <w:lang w:val="es-CO"/>
        </w:rPr>
        <w:t xml:space="preserve"> entender cómo se calcula mi deuda</w:t>
      </w:r>
      <w:r w:rsidRPr="00060DE0">
        <w:rPr>
          <w:rFonts w:ascii="Times New Roman" w:hAnsi="Times New Roman" w:cs="Times New Roman"/>
          <w:lang w:val="es-CO"/>
        </w:rPr>
        <w:br/>
      </w:r>
      <w:r w:rsidRPr="00060DE0">
        <w:rPr>
          <w:rFonts w:ascii="Times New Roman" w:hAnsi="Times New Roman" w:cs="Times New Roman"/>
          <w:b/>
          <w:bCs/>
          <w:lang w:val="es-CO"/>
        </w:rPr>
        <w:t>Para</w:t>
      </w:r>
      <w:r w:rsidRPr="00060DE0">
        <w:rPr>
          <w:rFonts w:ascii="Times New Roman" w:hAnsi="Times New Roman" w:cs="Times New Roman"/>
          <w:lang w:val="es-CO"/>
        </w:rPr>
        <w:t xml:space="preserve"> conocer la fórmula aplicada</w:t>
      </w:r>
    </w:p>
    <w:p w14:paraId="52231633" w14:textId="77777777" w:rsidR="00DC761B" w:rsidRPr="00060DE0" w:rsidRDefault="00DC761B" w:rsidP="00DC761B">
      <w:pPr>
        <w:pStyle w:val="TableParagraph"/>
        <w:spacing w:line="252" w:lineRule="exact"/>
        <w:rPr>
          <w:rFonts w:ascii="Times New Roman" w:hAnsi="Times New Roman" w:cs="Times New Roman"/>
          <w:lang w:val="es-CO"/>
        </w:rPr>
      </w:pPr>
    </w:p>
    <w:p w14:paraId="4872C98B" w14:textId="77777777" w:rsidR="00E96C64"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b/>
          <w:bCs/>
          <w:lang w:val="es-CO"/>
        </w:rPr>
        <w:t>Punto de partida:</w:t>
      </w:r>
      <w:r w:rsidRPr="00060DE0">
        <w:rPr>
          <w:rFonts w:ascii="Times New Roman" w:hAnsi="Times New Roman" w:cs="Times New Roman"/>
          <w:lang w:val="es-CO"/>
        </w:rPr>
        <w:t xml:space="preserve"> Usuario en pantalla principal</w:t>
      </w:r>
      <w:r w:rsidRPr="00060DE0">
        <w:rPr>
          <w:rFonts w:ascii="Times New Roman" w:hAnsi="Times New Roman" w:cs="Times New Roman"/>
          <w:lang w:val="es-CO"/>
        </w:rPr>
        <w:br/>
      </w:r>
      <w:r w:rsidRPr="00060DE0">
        <w:rPr>
          <w:rFonts w:ascii="Times New Roman" w:hAnsi="Times New Roman" w:cs="Times New Roman"/>
          <w:b/>
          <w:bCs/>
          <w:lang w:val="es-CO"/>
        </w:rPr>
        <w:t>Punto final:</w:t>
      </w:r>
      <w:r w:rsidRPr="00060DE0">
        <w:rPr>
          <w:rFonts w:ascii="Times New Roman" w:hAnsi="Times New Roman" w:cs="Times New Roman"/>
          <w:lang w:val="es-CO"/>
        </w:rPr>
        <w:t xml:space="preserve"> Usuario ve </w:t>
      </w:r>
      <w:r w:rsidR="00E96C64">
        <w:rPr>
          <w:rFonts w:ascii="Times New Roman" w:hAnsi="Times New Roman" w:cs="Times New Roman"/>
          <w:lang w:val="es-CO"/>
        </w:rPr>
        <w:t>el modal con la</w:t>
      </w:r>
      <w:r w:rsidRPr="00060DE0">
        <w:rPr>
          <w:rFonts w:ascii="Times New Roman" w:hAnsi="Times New Roman" w:cs="Times New Roman"/>
          <w:lang w:val="es-CO"/>
        </w:rPr>
        <w:t xml:space="preserve"> fórmula </w:t>
      </w:r>
    </w:p>
    <w:p w14:paraId="4F0765E9" w14:textId="0637A621" w:rsidR="00DC761B"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lang w:val="es-CO"/>
        </w:rPr>
        <w:t>de</w:t>
      </w:r>
      <w:r w:rsidR="00E96C64">
        <w:rPr>
          <w:rFonts w:ascii="Times New Roman" w:hAnsi="Times New Roman" w:cs="Times New Roman"/>
          <w:lang w:val="es-CO"/>
        </w:rPr>
        <w:t>l</w:t>
      </w:r>
      <w:r w:rsidRPr="00060DE0">
        <w:rPr>
          <w:rFonts w:ascii="Times New Roman" w:hAnsi="Times New Roman" w:cs="Times New Roman"/>
          <w:lang w:val="es-CO"/>
        </w:rPr>
        <w:t xml:space="preserve"> </w:t>
      </w:r>
      <w:r w:rsidR="00E96C64">
        <w:rPr>
          <w:rFonts w:ascii="Times New Roman" w:hAnsi="Times New Roman" w:cs="Times New Roman"/>
          <w:lang w:val="es-CO"/>
        </w:rPr>
        <w:t>c</w:t>
      </w:r>
      <w:r w:rsidRPr="00060DE0">
        <w:rPr>
          <w:rFonts w:ascii="Times New Roman" w:hAnsi="Times New Roman" w:cs="Times New Roman"/>
          <w:lang w:val="es-CO"/>
        </w:rPr>
        <w:t>álculo</w:t>
      </w:r>
      <w:r w:rsidR="00E96C64">
        <w:rPr>
          <w:rFonts w:ascii="Times New Roman" w:hAnsi="Times New Roman" w:cs="Times New Roman"/>
          <w:lang w:val="es-CO"/>
        </w:rPr>
        <w:t>.</w:t>
      </w:r>
    </w:p>
    <w:p w14:paraId="69DD6FDD" w14:textId="77777777" w:rsidR="00DC761B" w:rsidRDefault="00DC761B" w:rsidP="00DC761B">
      <w:pPr>
        <w:pStyle w:val="TableParagraph"/>
        <w:spacing w:line="252" w:lineRule="exact"/>
        <w:rPr>
          <w:rFonts w:ascii="Times New Roman" w:hAnsi="Times New Roman" w:cs="Times New Roman"/>
          <w:lang w:val="es-CO"/>
        </w:rPr>
      </w:pPr>
    </w:p>
    <w:p w14:paraId="6F19516A" w14:textId="77777777" w:rsidR="00DC761B" w:rsidRDefault="00DC761B" w:rsidP="00DC761B">
      <w:pPr>
        <w:pStyle w:val="TableParagraph"/>
        <w:spacing w:line="252" w:lineRule="exact"/>
        <w:rPr>
          <w:rFonts w:ascii="Times New Roman" w:hAnsi="Times New Roman" w:cs="Times New Roman"/>
          <w:lang w:val="es-CO"/>
        </w:rPr>
      </w:pPr>
      <w:r>
        <w:rPr>
          <w:rFonts w:ascii="Times New Roman" w:hAnsi="Times New Roman" w:cs="Times New Roman"/>
          <w:lang w:val="es-CO"/>
        </w:rPr>
        <w:t>Estilo Gherkin:</w:t>
      </w:r>
    </w:p>
    <w:p w14:paraId="3955516F" w14:textId="77777777" w:rsidR="00DC761B" w:rsidRPr="00060DE0"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b/>
          <w:bCs/>
          <w:lang w:val="es-CO"/>
        </w:rPr>
        <w:t>Característica:</w:t>
      </w:r>
      <w:r w:rsidRPr="00060DE0">
        <w:rPr>
          <w:rFonts w:ascii="Times New Roman" w:hAnsi="Times New Roman" w:cs="Times New Roman"/>
          <w:lang w:val="es-CO"/>
        </w:rPr>
        <w:t xml:space="preserve"> Detalle de cálculo</w:t>
      </w:r>
    </w:p>
    <w:p w14:paraId="1921E7F8" w14:textId="77777777" w:rsidR="00DC761B" w:rsidRPr="00060DE0" w:rsidRDefault="00DC761B" w:rsidP="00DC761B">
      <w:pPr>
        <w:pStyle w:val="TableParagraph"/>
        <w:spacing w:line="252" w:lineRule="exact"/>
        <w:rPr>
          <w:rFonts w:ascii="Times New Roman" w:hAnsi="Times New Roman" w:cs="Times New Roman"/>
          <w:lang w:val="es-CO"/>
        </w:rPr>
      </w:pPr>
    </w:p>
    <w:p w14:paraId="44CCC400" w14:textId="77777777" w:rsidR="00DC761B" w:rsidRPr="00060DE0"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b/>
          <w:bCs/>
          <w:lang w:val="es-CO"/>
        </w:rPr>
        <w:t>Escenario:</w:t>
      </w:r>
      <w:r w:rsidRPr="00060DE0">
        <w:rPr>
          <w:rFonts w:ascii="Times New Roman" w:hAnsi="Times New Roman" w:cs="Times New Roman"/>
          <w:lang w:val="es-CO"/>
        </w:rPr>
        <w:t xml:space="preserve"> Consultar fórmula de tarifa</w:t>
      </w:r>
    </w:p>
    <w:p w14:paraId="7E880299" w14:textId="77777777" w:rsidR="00DC761B" w:rsidRPr="00060DE0"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lang w:val="es-CO"/>
        </w:rPr>
        <w:t xml:space="preserve">  </w:t>
      </w:r>
      <w:r w:rsidRPr="00060DE0">
        <w:rPr>
          <w:rFonts w:ascii="Times New Roman" w:hAnsi="Times New Roman" w:cs="Times New Roman"/>
          <w:b/>
          <w:bCs/>
          <w:lang w:val="es-CO"/>
        </w:rPr>
        <w:t>Dado</w:t>
      </w:r>
      <w:r w:rsidRPr="00060DE0">
        <w:rPr>
          <w:rFonts w:ascii="Times New Roman" w:hAnsi="Times New Roman" w:cs="Times New Roman"/>
          <w:lang w:val="es-CO"/>
        </w:rPr>
        <w:t xml:space="preserve"> que estoy en la pantalla principal</w:t>
      </w:r>
    </w:p>
    <w:p w14:paraId="42D8962D" w14:textId="77777777" w:rsidR="00DC761B" w:rsidRPr="00060DE0"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lang w:val="es-CO"/>
        </w:rPr>
        <w:t xml:space="preserve">  </w:t>
      </w:r>
      <w:r w:rsidRPr="00060DE0">
        <w:rPr>
          <w:rFonts w:ascii="Times New Roman" w:hAnsi="Times New Roman" w:cs="Times New Roman"/>
          <w:b/>
          <w:bCs/>
          <w:lang w:val="es-CO"/>
        </w:rPr>
        <w:t>Cuando</w:t>
      </w:r>
      <w:r w:rsidRPr="00060DE0">
        <w:rPr>
          <w:rFonts w:ascii="Times New Roman" w:hAnsi="Times New Roman" w:cs="Times New Roman"/>
          <w:lang w:val="es-CO"/>
        </w:rPr>
        <w:t xml:space="preserve"> toco "Detalle de tarifa"</w:t>
      </w:r>
    </w:p>
    <w:p w14:paraId="0A061A16" w14:textId="77777777" w:rsidR="00DC761B" w:rsidRPr="00060DE0"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lang w:val="es-CO"/>
        </w:rPr>
        <w:t xml:space="preserve">  </w:t>
      </w:r>
      <w:r w:rsidRPr="00060DE0">
        <w:rPr>
          <w:rFonts w:ascii="Times New Roman" w:hAnsi="Times New Roman" w:cs="Times New Roman"/>
          <w:b/>
          <w:bCs/>
          <w:lang w:val="es-CO"/>
        </w:rPr>
        <w:t>Entonces</w:t>
      </w:r>
      <w:r w:rsidRPr="00060DE0">
        <w:rPr>
          <w:rFonts w:ascii="Times New Roman" w:hAnsi="Times New Roman" w:cs="Times New Roman"/>
          <w:lang w:val="es-CO"/>
        </w:rPr>
        <w:t xml:space="preserve"> aparece modal con fórmula</w:t>
      </w:r>
    </w:p>
    <w:p w14:paraId="27237A63" w14:textId="77777777" w:rsidR="00DC761B" w:rsidRPr="00060DE0" w:rsidRDefault="00DC761B" w:rsidP="00DC761B">
      <w:pPr>
        <w:pStyle w:val="TableParagraph"/>
        <w:spacing w:line="252" w:lineRule="exact"/>
        <w:rPr>
          <w:rFonts w:ascii="Times New Roman" w:hAnsi="Times New Roman" w:cs="Times New Roman"/>
          <w:lang w:val="es-CO"/>
        </w:rPr>
      </w:pPr>
      <w:r w:rsidRPr="00060DE0">
        <w:rPr>
          <w:rFonts w:ascii="Times New Roman" w:hAnsi="Times New Roman" w:cs="Times New Roman"/>
          <w:lang w:val="es-CO"/>
        </w:rPr>
        <w:t xml:space="preserve"> </w:t>
      </w:r>
      <w:r w:rsidRPr="00060DE0">
        <w:rPr>
          <w:rFonts w:ascii="Times New Roman" w:hAnsi="Times New Roman" w:cs="Times New Roman"/>
          <w:b/>
          <w:bCs/>
          <w:lang w:val="es-CO"/>
        </w:rPr>
        <w:t xml:space="preserve"> Y</w:t>
      </w:r>
      <w:r w:rsidRPr="00060DE0">
        <w:rPr>
          <w:rFonts w:ascii="Times New Roman" w:hAnsi="Times New Roman" w:cs="Times New Roman"/>
          <w:lang w:val="es-CO"/>
        </w:rPr>
        <w:t xml:space="preserve"> veo "monto = tarifa × tiempo"</w:t>
      </w:r>
    </w:p>
    <w:p w14:paraId="581D78FD" w14:textId="2E5B8373" w:rsidR="00DC761B" w:rsidRDefault="00DC761B" w:rsidP="00E96C64">
      <w:pPr>
        <w:pStyle w:val="TableParagraph"/>
        <w:spacing w:line="252" w:lineRule="exact"/>
        <w:rPr>
          <w:rFonts w:ascii="Times New Roman" w:hAnsi="Times New Roman" w:cs="Times New Roman"/>
          <w:lang w:val="es-CO"/>
        </w:rPr>
      </w:pPr>
      <w:r w:rsidRPr="00060DE0">
        <w:rPr>
          <w:rFonts w:ascii="Times New Roman" w:hAnsi="Times New Roman" w:cs="Times New Roman"/>
          <w:lang w:val="es-CO"/>
        </w:rPr>
        <w:t xml:space="preserve">  </w:t>
      </w:r>
      <w:r w:rsidRPr="00060DE0">
        <w:rPr>
          <w:rFonts w:ascii="Times New Roman" w:hAnsi="Times New Roman" w:cs="Times New Roman"/>
          <w:b/>
          <w:bCs/>
          <w:lang w:val="es-CO"/>
        </w:rPr>
        <w:t>Y</w:t>
      </w:r>
      <w:r w:rsidRPr="00060DE0">
        <w:rPr>
          <w:rFonts w:ascii="Times New Roman" w:hAnsi="Times New Roman" w:cs="Times New Roman"/>
          <w:lang w:val="es-CO"/>
        </w:rPr>
        <w:t xml:space="preserve"> puedo cerrar el modal fácilmente</w:t>
      </w:r>
    </w:p>
    <w:p w14:paraId="1EEEF901" w14:textId="77777777" w:rsidR="00E96C64" w:rsidRDefault="00E96C64" w:rsidP="00E96C64">
      <w:pPr>
        <w:pStyle w:val="TableParagraph"/>
        <w:spacing w:line="252" w:lineRule="exact"/>
        <w:rPr>
          <w:rFonts w:ascii="Times New Roman" w:hAnsi="Times New Roman" w:cs="Times New Roman"/>
          <w:lang w:val="es-CO"/>
        </w:rPr>
      </w:pPr>
    </w:p>
    <w:p w14:paraId="7845A54A" w14:textId="77777777" w:rsidR="00875554" w:rsidRDefault="00875554" w:rsidP="00E96C64">
      <w:pPr>
        <w:spacing w:after="240" w:line="480" w:lineRule="auto"/>
        <w:jc w:val="both"/>
        <w:rPr>
          <w:rFonts w:ascii="Times New Roman" w:hAnsi="Times New Roman" w:cs="Times New Roman"/>
        </w:rPr>
      </w:pPr>
    </w:p>
    <w:p w14:paraId="77786B3E" w14:textId="77777777" w:rsidR="00875554" w:rsidRDefault="00875554" w:rsidP="00E96C64">
      <w:pPr>
        <w:spacing w:after="240" w:line="480" w:lineRule="auto"/>
        <w:jc w:val="both"/>
        <w:rPr>
          <w:rFonts w:ascii="Times New Roman" w:hAnsi="Times New Roman" w:cs="Times New Roman"/>
        </w:rPr>
      </w:pPr>
    </w:p>
    <w:p w14:paraId="46E3231E" w14:textId="77777777" w:rsidR="00875554" w:rsidRDefault="00875554" w:rsidP="00E96C64">
      <w:pPr>
        <w:spacing w:after="240" w:line="480" w:lineRule="auto"/>
        <w:jc w:val="both"/>
        <w:rPr>
          <w:rFonts w:ascii="Times New Roman" w:hAnsi="Times New Roman" w:cs="Times New Roman"/>
        </w:rPr>
      </w:pPr>
    </w:p>
    <w:p w14:paraId="44504398" w14:textId="61B70FB9" w:rsidR="00E96C64" w:rsidRDefault="00E96C64" w:rsidP="00E96C64">
      <w:pPr>
        <w:spacing w:after="240" w:line="480" w:lineRule="auto"/>
        <w:jc w:val="both"/>
        <w:rPr>
          <w:rFonts w:ascii="Times New Roman" w:hAnsi="Times New Roman" w:cs="Times New Roman"/>
        </w:rPr>
      </w:pPr>
      <w:r>
        <w:rPr>
          <w:rFonts w:ascii="Times New Roman" w:hAnsi="Times New Roman" w:cs="Times New Roman"/>
        </w:rPr>
        <w:lastRenderedPageBreak/>
        <w:t>Evidencia Grafica Fase 2.6:</w:t>
      </w:r>
    </w:p>
    <w:p w14:paraId="5303AD19" w14:textId="69DF58C7" w:rsidR="00E96C64" w:rsidRDefault="00E96C64" w:rsidP="00E96C64">
      <w:pPr>
        <w:spacing w:after="240" w:line="480" w:lineRule="auto"/>
        <w:jc w:val="both"/>
        <w:rPr>
          <w:rFonts w:ascii="Times New Roman" w:hAnsi="Times New Roman" w:cs="Times New Roman"/>
        </w:rPr>
      </w:pPr>
      <w:r>
        <w:rPr>
          <w:rFonts w:ascii="Times New Roman" w:hAnsi="Times New Roman" w:cs="Times New Roman"/>
        </w:rPr>
        <w:t xml:space="preserve"> </w:t>
      </w:r>
      <w:r w:rsidR="00875554" w:rsidRPr="00E96C64">
        <w:rPr>
          <w:rFonts w:ascii="Times New Roman" w:hAnsi="Times New Roman" w:cs="Times New Roman"/>
          <w:noProof/>
        </w:rPr>
        <w:drawing>
          <wp:inline distT="0" distB="0" distL="0" distR="0" wp14:anchorId="385DC3E7" wp14:editId="00314732">
            <wp:extent cx="2903220" cy="2903220"/>
            <wp:effectExtent l="0" t="0" r="0" b="0"/>
            <wp:docPr id="986470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0792" name=""/>
                    <pic:cNvPicPr/>
                  </pic:nvPicPr>
                  <pic:blipFill>
                    <a:blip r:embed="rId14"/>
                    <a:stretch>
                      <a:fillRect/>
                    </a:stretch>
                  </pic:blipFill>
                  <pic:spPr>
                    <a:xfrm>
                      <a:off x="0" y="0"/>
                      <a:ext cx="2903628" cy="2903628"/>
                    </a:xfrm>
                    <a:prstGeom prst="rect">
                      <a:avLst/>
                    </a:prstGeom>
                  </pic:spPr>
                </pic:pic>
              </a:graphicData>
            </a:graphic>
          </wp:inline>
        </w:drawing>
      </w:r>
    </w:p>
    <w:p w14:paraId="57110DEE" w14:textId="77777777" w:rsidR="00E96C64" w:rsidRPr="00E96C64" w:rsidRDefault="00E96C64" w:rsidP="00E96C64">
      <w:pPr>
        <w:pStyle w:val="TableParagraph"/>
        <w:spacing w:line="252" w:lineRule="exact"/>
        <w:rPr>
          <w:rFonts w:ascii="Times New Roman" w:hAnsi="Times New Roman" w:cs="Times New Roman"/>
          <w:lang w:val="es-CO"/>
        </w:rPr>
      </w:pPr>
    </w:p>
    <w:p w14:paraId="147D2AC8" w14:textId="7C45FB10" w:rsidR="00DC761B" w:rsidRDefault="00DC761B" w:rsidP="00005F69">
      <w:pPr>
        <w:spacing w:after="240" w:line="480" w:lineRule="auto"/>
        <w:jc w:val="both"/>
        <w:rPr>
          <w:rFonts w:ascii="Times New Roman" w:hAnsi="Times New Roman" w:cs="Times New Roman"/>
        </w:rPr>
      </w:pPr>
    </w:p>
    <w:p w14:paraId="773A1967" w14:textId="1848476C" w:rsidR="00591FB3" w:rsidRDefault="00591FB3" w:rsidP="00591FB3">
      <w:pPr>
        <w:pStyle w:val="TableParagraph"/>
        <w:spacing w:line="252" w:lineRule="exact"/>
        <w:jc w:val="center"/>
        <w:rPr>
          <w:rFonts w:ascii="Times New Roman" w:hAnsi="Times New Roman" w:cs="Times New Roman"/>
        </w:rPr>
      </w:pPr>
      <w:r>
        <w:rPr>
          <w:rFonts w:ascii="Times New Roman" w:hAnsi="Times New Roman" w:cs="Times New Roman"/>
        </w:rPr>
        <w:t xml:space="preserve">Fase 3: Product Backlog </w:t>
      </w:r>
      <w:r w:rsidR="000760D6">
        <w:rPr>
          <w:rFonts w:ascii="Times New Roman" w:hAnsi="Times New Roman" w:cs="Times New Roman"/>
        </w:rPr>
        <w:t>Priorizado</w:t>
      </w:r>
      <w:r w:rsidR="00875554">
        <w:rPr>
          <w:rFonts w:ascii="Times New Roman" w:hAnsi="Times New Roman" w:cs="Times New Roman"/>
        </w:rPr>
        <w:br/>
        <w:t xml:space="preserve">Utilizamos </w:t>
      </w:r>
      <w:proofErr w:type="spellStart"/>
      <w:r w:rsidR="00875554">
        <w:rPr>
          <w:rFonts w:ascii="Times New Roman" w:hAnsi="Times New Roman" w:cs="Times New Roman"/>
        </w:rPr>
        <w:t>Moscow</w:t>
      </w:r>
      <w:proofErr w:type="spellEnd"/>
      <w:r w:rsidR="00875554">
        <w:rPr>
          <w:rFonts w:ascii="Times New Roman" w:hAnsi="Times New Roman" w:cs="Times New Roman"/>
        </w:rPr>
        <w:t xml:space="preserve"> Para Esto</w:t>
      </w:r>
    </w:p>
    <w:p w14:paraId="4DEFEDB3" w14:textId="77777777" w:rsidR="00591FB3" w:rsidRDefault="00591FB3" w:rsidP="00591FB3">
      <w:pPr>
        <w:pStyle w:val="TableParagraph"/>
        <w:spacing w:line="252" w:lineRule="exact"/>
        <w:jc w:val="center"/>
        <w:rPr>
          <w:rFonts w:ascii="Times New Roman" w:hAnsi="Times New Roman" w:cs="Times New Roman"/>
        </w:rPr>
      </w:pPr>
    </w:p>
    <w:tbl>
      <w:tblPr>
        <w:tblStyle w:val="Tablaconcuadrcula"/>
        <w:tblW w:w="0" w:type="auto"/>
        <w:tblLook w:val="04A0" w:firstRow="1" w:lastRow="0" w:firstColumn="1" w:lastColumn="0" w:noHBand="0" w:noVBand="1"/>
      </w:tblPr>
      <w:tblGrid>
        <w:gridCol w:w="846"/>
        <w:gridCol w:w="2624"/>
        <w:gridCol w:w="1720"/>
        <w:gridCol w:w="1720"/>
        <w:gridCol w:w="1720"/>
      </w:tblGrid>
      <w:tr w:rsidR="00591FB3" w14:paraId="45CB85FE" w14:textId="77777777" w:rsidTr="00591FB3">
        <w:tc>
          <w:tcPr>
            <w:tcW w:w="846" w:type="dxa"/>
          </w:tcPr>
          <w:p w14:paraId="6AFEF545" w14:textId="34F1A98C" w:rsidR="00591FB3" w:rsidRDefault="00591FB3" w:rsidP="00591FB3">
            <w:pPr>
              <w:pStyle w:val="TableParagraph"/>
              <w:spacing w:line="252" w:lineRule="exact"/>
              <w:jc w:val="center"/>
              <w:rPr>
                <w:rFonts w:ascii="Times New Roman" w:hAnsi="Times New Roman" w:cs="Times New Roman"/>
              </w:rPr>
            </w:pPr>
            <w:r>
              <w:rPr>
                <w:rFonts w:ascii="Times New Roman" w:hAnsi="Times New Roman" w:cs="Times New Roman"/>
              </w:rPr>
              <w:t>ID</w:t>
            </w:r>
          </w:p>
        </w:tc>
        <w:tc>
          <w:tcPr>
            <w:tcW w:w="2624" w:type="dxa"/>
          </w:tcPr>
          <w:p w14:paraId="52143F18" w14:textId="410644F7" w:rsidR="00591FB3" w:rsidRDefault="00591FB3" w:rsidP="00591FB3">
            <w:pPr>
              <w:pStyle w:val="TableParagraph"/>
              <w:spacing w:line="252" w:lineRule="exact"/>
              <w:jc w:val="center"/>
              <w:rPr>
                <w:rFonts w:ascii="Times New Roman" w:hAnsi="Times New Roman" w:cs="Times New Roman"/>
              </w:rPr>
            </w:pPr>
            <w:r w:rsidRPr="00591FB3">
              <w:rPr>
                <w:rFonts w:ascii="Times New Roman" w:hAnsi="Times New Roman" w:cs="Times New Roman"/>
                <w:lang w:val="es-CO"/>
              </w:rPr>
              <w:t>Historia de Usuario</w:t>
            </w:r>
          </w:p>
        </w:tc>
        <w:tc>
          <w:tcPr>
            <w:tcW w:w="1720" w:type="dxa"/>
          </w:tcPr>
          <w:p w14:paraId="6DC54C44" w14:textId="657B8BAF" w:rsidR="00591FB3" w:rsidRDefault="00591FB3" w:rsidP="00591FB3">
            <w:pPr>
              <w:pStyle w:val="TableParagraph"/>
              <w:spacing w:line="252" w:lineRule="exact"/>
              <w:jc w:val="center"/>
              <w:rPr>
                <w:rFonts w:ascii="Times New Roman" w:hAnsi="Times New Roman" w:cs="Times New Roman"/>
              </w:rPr>
            </w:pPr>
            <w:r w:rsidRPr="00591FB3">
              <w:rPr>
                <w:rFonts w:ascii="Times New Roman" w:hAnsi="Times New Roman" w:cs="Times New Roman"/>
                <w:lang w:val="es-CO"/>
              </w:rPr>
              <w:t>Requerimiento Base</w:t>
            </w:r>
          </w:p>
        </w:tc>
        <w:tc>
          <w:tcPr>
            <w:tcW w:w="1720" w:type="dxa"/>
          </w:tcPr>
          <w:p w14:paraId="450BB0A8" w14:textId="51314EE1" w:rsidR="00591FB3" w:rsidRDefault="00591FB3" w:rsidP="00591FB3">
            <w:pPr>
              <w:pStyle w:val="TableParagraph"/>
              <w:spacing w:line="252" w:lineRule="exact"/>
              <w:jc w:val="center"/>
              <w:rPr>
                <w:rFonts w:ascii="Times New Roman" w:hAnsi="Times New Roman" w:cs="Times New Roman"/>
              </w:rPr>
            </w:pPr>
            <w:r w:rsidRPr="00591FB3">
              <w:rPr>
                <w:rFonts w:ascii="Times New Roman" w:hAnsi="Times New Roman" w:cs="Times New Roman"/>
                <w:lang w:val="es-CO"/>
              </w:rPr>
              <w:t xml:space="preserve">Prioridad </w:t>
            </w:r>
            <w:proofErr w:type="spellStart"/>
            <w:r w:rsidRPr="00591FB3">
              <w:rPr>
                <w:rFonts w:ascii="Times New Roman" w:hAnsi="Times New Roman" w:cs="Times New Roman"/>
                <w:lang w:val="es-CO"/>
              </w:rPr>
              <w:t>MoSCoW</w:t>
            </w:r>
            <w:proofErr w:type="spellEnd"/>
          </w:p>
        </w:tc>
        <w:tc>
          <w:tcPr>
            <w:tcW w:w="1720" w:type="dxa"/>
          </w:tcPr>
          <w:p w14:paraId="6C8502DB" w14:textId="71D5A776" w:rsidR="00591FB3" w:rsidRDefault="00591FB3" w:rsidP="00591FB3">
            <w:pPr>
              <w:pStyle w:val="TableParagraph"/>
              <w:spacing w:line="252" w:lineRule="exact"/>
              <w:jc w:val="center"/>
              <w:rPr>
                <w:rFonts w:ascii="Times New Roman" w:hAnsi="Times New Roman" w:cs="Times New Roman"/>
              </w:rPr>
            </w:pPr>
            <w:r w:rsidRPr="00591FB3">
              <w:rPr>
                <w:rFonts w:ascii="Times New Roman" w:hAnsi="Times New Roman" w:cs="Times New Roman"/>
                <w:lang w:val="es-CO"/>
              </w:rPr>
              <w:t>Justificación</w:t>
            </w:r>
          </w:p>
        </w:tc>
      </w:tr>
      <w:tr w:rsidR="00591FB3" w14:paraId="6A1FD835" w14:textId="77777777" w:rsidTr="00591FB3">
        <w:tc>
          <w:tcPr>
            <w:tcW w:w="846" w:type="dxa"/>
          </w:tcPr>
          <w:p w14:paraId="2BE0339F" w14:textId="5DAAF1C6" w:rsidR="00591FB3" w:rsidRPr="00591FB3" w:rsidRDefault="00591FB3" w:rsidP="00591FB3">
            <w:pPr>
              <w:pStyle w:val="TableParagraph"/>
              <w:spacing w:line="252" w:lineRule="exact"/>
              <w:jc w:val="both"/>
              <w:rPr>
                <w:rFonts w:ascii="Times New Roman" w:hAnsi="Times New Roman" w:cs="Times New Roman"/>
              </w:rPr>
            </w:pPr>
            <w:r w:rsidRPr="00591FB3">
              <w:rPr>
                <w:rFonts w:ascii="Times New Roman" w:hAnsi="Times New Roman" w:cs="Times New Roman"/>
              </w:rPr>
              <w:t>HU</w:t>
            </w:r>
            <w:r>
              <w:rPr>
                <w:rFonts w:ascii="Times New Roman" w:hAnsi="Times New Roman" w:cs="Times New Roman"/>
              </w:rPr>
              <w:t>-01</w:t>
            </w:r>
          </w:p>
        </w:tc>
        <w:tc>
          <w:tcPr>
            <w:tcW w:w="2624" w:type="dxa"/>
          </w:tcPr>
          <w:p w14:paraId="53292624" w14:textId="168D87CB" w:rsidR="00591FB3" w:rsidRDefault="00591FB3" w:rsidP="00591FB3">
            <w:pPr>
              <w:pStyle w:val="TableParagraph"/>
              <w:spacing w:line="252" w:lineRule="exact"/>
              <w:jc w:val="center"/>
              <w:rPr>
                <w:rFonts w:ascii="Times New Roman" w:hAnsi="Times New Roman" w:cs="Times New Roman"/>
              </w:rPr>
            </w:pPr>
            <w:r w:rsidRPr="00591FB3">
              <w:rPr>
                <w:rFonts w:ascii="Times New Roman" w:hAnsi="Times New Roman" w:cs="Times New Roman"/>
                <w:lang w:val="es-CO"/>
              </w:rPr>
              <w:t xml:space="preserve">Iniciar </w:t>
            </w:r>
            <w:r>
              <w:rPr>
                <w:rFonts w:ascii="Times New Roman" w:hAnsi="Times New Roman" w:cs="Times New Roman"/>
                <w:lang w:val="es-CO"/>
              </w:rPr>
              <w:t>s</w:t>
            </w:r>
            <w:r w:rsidRPr="00591FB3">
              <w:rPr>
                <w:rFonts w:ascii="Times New Roman" w:hAnsi="Times New Roman" w:cs="Times New Roman"/>
                <w:lang w:val="es-CO"/>
              </w:rPr>
              <w:t>esión</w:t>
            </w:r>
          </w:p>
        </w:tc>
        <w:tc>
          <w:tcPr>
            <w:tcW w:w="1720" w:type="dxa"/>
          </w:tcPr>
          <w:p w14:paraId="6CA90293" w14:textId="513B8045" w:rsidR="000760D6" w:rsidRPr="000760D6" w:rsidRDefault="000760D6" w:rsidP="000760D6">
            <w:pPr>
              <w:pStyle w:val="TableParagraph"/>
              <w:spacing w:line="252" w:lineRule="exact"/>
              <w:jc w:val="center"/>
              <w:rPr>
                <w:rFonts w:ascii="Times New Roman" w:hAnsi="Times New Roman" w:cs="Times New Roman"/>
                <w:lang w:val="es-CO"/>
              </w:rPr>
            </w:pPr>
            <w:r w:rsidRPr="000760D6">
              <w:rPr>
                <w:rFonts w:ascii="Times New Roman" w:hAnsi="Times New Roman" w:cs="Times New Roman"/>
                <w:lang w:val="es-CO"/>
              </w:rPr>
              <w:t>RF-01</w:t>
            </w:r>
          </w:p>
        </w:tc>
        <w:tc>
          <w:tcPr>
            <w:tcW w:w="1720" w:type="dxa"/>
          </w:tcPr>
          <w:p w14:paraId="2AD4B6E4" w14:textId="5BBCC4D7" w:rsidR="00591FB3" w:rsidRDefault="000760D6" w:rsidP="000760D6">
            <w:pPr>
              <w:pStyle w:val="TableParagraph"/>
              <w:spacing w:line="252" w:lineRule="exact"/>
              <w:jc w:val="center"/>
              <w:rPr>
                <w:rFonts w:ascii="Times New Roman" w:hAnsi="Times New Roman" w:cs="Times New Roman"/>
              </w:rPr>
            </w:pPr>
            <w:proofErr w:type="spellStart"/>
            <w:r w:rsidRPr="000760D6">
              <w:rPr>
                <w:rFonts w:ascii="Times New Roman" w:hAnsi="Times New Roman" w:cs="Times New Roman"/>
                <w:lang w:val="es-CO"/>
              </w:rPr>
              <w:t>Must</w:t>
            </w:r>
            <w:proofErr w:type="spellEnd"/>
            <w:r w:rsidRPr="000760D6">
              <w:rPr>
                <w:rFonts w:ascii="Times New Roman" w:hAnsi="Times New Roman" w:cs="Times New Roman"/>
                <w:lang w:val="es-CO"/>
              </w:rPr>
              <w:t xml:space="preserve"> </w:t>
            </w:r>
            <w:proofErr w:type="spellStart"/>
            <w:r w:rsidRPr="000760D6">
              <w:rPr>
                <w:rFonts w:ascii="Times New Roman" w:hAnsi="Times New Roman" w:cs="Times New Roman"/>
                <w:lang w:val="es-CO"/>
              </w:rPr>
              <w:t>Have</w:t>
            </w:r>
            <w:proofErr w:type="spellEnd"/>
          </w:p>
        </w:tc>
        <w:tc>
          <w:tcPr>
            <w:tcW w:w="1720" w:type="dxa"/>
          </w:tcPr>
          <w:p w14:paraId="3D791B79" w14:textId="0953C5DD"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Sin autenticación no hay acceso</w:t>
            </w:r>
          </w:p>
        </w:tc>
      </w:tr>
      <w:tr w:rsidR="00591FB3" w14:paraId="5931F1D0" w14:textId="77777777" w:rsidTr="00591FB3">
        <w:tc>
          <w:tcPr>
            <w:tcW w:w="846" w:type="dxa"/>
          </w:tcPr>
          <w:p w14:paraId="62B64EA1" w14:textId="06E43FC8" w:rsidR="00591FB3" w:rsidRDefault="00591FB3" w:rsidP="00591FB3">
            <w:pPr>
              <w:pStyle w:val="TableParagraph"/>
              <w:spacing w:line="252" w:lineRule="exact"/>
              <w:jc w:val="both"/>
              <w:rPr>
                <w:rFonts w:ascii="Times New Roman" w:hAnsi="Times New Roman" w:cs="Times New Roman"/>
              </w:rPr>
            </w:pPr>
            <w:r w:rsidRPr="00591FB3">
              <w:rPr>
                <w:rFonts w:ascii="Times New Roman" w:hAnsi="Times New Roman" w:cs="Times New Roman"/>
              </w:rPr>
              <w:t>HU</w:t>
            </w:r>
            <w:r>
              <w:rPr>
                <w:rFonts w:ascii="Times New Roman" w:hAnsi="Times New Roman" w:cs="Times New Roman"/>
              </w:rPr>
              <w:t>-02</w:t>
            </w:r>
          </w:p>
        </w:tc>
        <w:tc>
          <w:tcPr>
            <w:tcW w:w="2624" w:type="dxa"/>
          </w:tcPr>
          <w:p w14:paraId="06F36D7A" w14:textId="50903B2C" w:rsidR="00591FB3" w:rsidRDefault="00591FB3" w:rsidP="00591FB3">
            <w:pPr>
              <w:pStyle w:val="TableParagraph"/>
              <w:spacing w:line="252" w:lineRule="exact"/>
              <w:jc w:val="center"/>
              <w:rPr>
                <w:rFonts w:ascii="Times New Roman" w:hAnsi="Times New Roman" w:cs="Times New Roman"/>
              </w:rPr>
            </w:pPr>
            <w:r w:rsidRPr="00591FB3">
              <w:rPr>
                <w:rFonts w:ascii="Times New Roman" w:hAnsi="Times New Roman" w:cs="Times New Roman"/>
                <w:lang w:val="es-CO"/>
              </w:rPr>
              <w:t xml:space="preserve">Ver </w:t>
            </w:r>
            <w:r>
              <w:rPr>
                <w:rFonts w:ascii="Times New Roman" w:hAnsi="Times New Roman" w:cs="Times New Roman"/>
                <w:lang w:val="es-CO"/>
              </w:rPr>
              <w:t>e</w:t>
            </w:r>
            <w:r w:rsidRPr="00591FB3">
              <w:rPr>
                <w:rFonts w:ascii="Times New Roman" w:hAnsi="Times New Roman" w:cs="Times New Roman"/>
                <w:lang w:val="es-CO"/>
              </w:rPr>
              <w:t xml:space="preserve">stado </w:t>
            </w:r>
            <w:r>
              <w:rPr>
                <w:rFonts w:ascii="Times New Roman" w:hAnsi="Times New Roman" w:cs="Times New Roman"/>
                <w:lang w:val="es-CO"/>
              </w:rPr>
              <w:t>v</w:t>
            </w:r>
            <w:r w:rsidRPr="00591FB3">
              <w:rPr>
                <w:rFonts w:ascii="Times New Roman" w:hAnsi="Times New Roman" w:cs="Times New Roman"/>
                <w:lang w:val="es-CO"/>
              </w:rPr>
              <w:t>ehículo</w:t>
            </w:r>
          </w:p>
        </w:tc>
        <w:tc>
          <w:tcPr>
            <w:tcW w:w="1720" w:type="dxa"/>
          </w:tcPr>
          <w:p w14:paraId="43BBA5E1" w14:textId="6CD8A1C0"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RF-02</w:t>
            </w:r>
          </w:p>
        </w:tc>
        <w:tc>
          <w:tcPr>
            <w:tcW w:w="1720" w:type="dxa"/>
          </w:tcPr>
          <w:p w14:paraId="10D78A4C" w14:textId="42CC6257" w:rsidR="00591FB3" w:rsidRDefault="000760D6" w:rsidP="000760D6">
            <w:pPr>
              <w:pStyle w:val="TableParagraph"/>
              <w:spacing w:line="252" w:lineRule="exact"/>
              <w:jc w:val="center"/>
              <w:rPr>
                <w:rFonts w:ascii="Times New Roman" w:hAnsi="Times New Roman" w:cs="Times New Roman"/>
              </w:rPr>
            </w:pPr>
            <w:proofErr w:type="spellStart"/>
            <w:r w:rsidRPr="000760D6">
              <w:rPr>
                <w:rFonts w:ascii="Times New Roman" w:hAnsi="Times New Roman" w:cs="Times New Roman"/>
                <w:lang w:val="es-CO"/>
              </w:rPr>
              <w:t>Must</w:t>
            </w:r>
            <w:proofErr w:type="spellEnd"/>
            <w:r w:rsidRPr="000760D6">
              <w:rPr>
                <w:rFonts w:ascii="Times New Roman" w:hAnsi="Times New Roman" w:cs="Times New Roman"/>
                <w:lang w:val="es-CO"/>
              </w:rPr>
              <w:t xml:space="preserve"> </w:t>
            </w:r>
            <w:proofErr w:type="spellStart"/>
            <w:r w:rsidRPr="000760D6">
              <w:rPr>
                <w:rFonts w:ascii="Times New Roman" w:hAnsi="Times New Roman" w:cs="Times New Roman"/>
                <w:lang w:val="es-CO"/>
              </w:rPr>
              <w:t>Have</w:t>
            </w:r>
            <w:proofErr w:type="spellEnd"/>
          </w:p>
        </w:tc>
        <w:tc>
          <w:tcPr>
            <w:tcW w:w="1720" w:type="dxa"/>
          </w:tcPr>
          <w:p w14:paraId="37E14C1E" w14:textId="752BF7F1"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Funcionalidad core del caso de uso</w:t>
            </w:r>
          </w:p>
        </w:tc>
      </w:tr>
      <w:tr w:rsidR="00591FB3" w14:paraId="012DD917" w14:textId="77777777" w:rsidTr="00591FB3">
        <w:tc>
          <w:tcPr>
            <w:tcW w:w="846" w:type="dxa"/>
          </w:tcPr>
          <w:p w14:paraId="6C16AD60" w14:textId="6E87AB60" w:rsidR="00591FB3" w:rsidRDefault="00591FB3" w:rsidP="00591FB3">
            <w:pPr>
              <w:pStyle w:val="TableParagraph"/>
              <w:spacing w:line="252" w:lineRule="exact"/>
              <w:jc w:val="both"/>
              <w:rPr>
                <w:rFonts w:ascii="Times New Roman" w:hAnsi="Times New Roman" w:cs="Times New Roman"/>
              </w:rPr>
            </w:pPr>
            <w:r w:rsidRPr="00591FB3">
              <w:rPr>
                <w:rFonts w:ascii="Times New Roman" w:hAnsi="Times New Roman" w:cs="Times New Roman"/>
              </w:rPr>
              <w:t>HU</w:t>
            </w:r>
            <w:r>
              <w:rPr>
                <w:rFonts w:ascii="Times New Roman" w:hAnsi="Times New Roman" w:cs="Times New Roman"/>
              </w:rPr>
              <w:t>-03</w:t>
            </w:r>
          </w:p>
        </w:tc>
        <w:tc>
          <w:tcPr>
            <w:tcW w:w="2624" w:type="dxa"/>
          </w:tcPr>
          <w:p w14:paraId="3D061C88" w14:textId="4A8E251A" w:rsidR="00591FB3" w:rsidRDefault="00591FB3" w:rsidP="00591FB3">
            <w:pPr>
              <w:pStyle w:val="TableParagraph"/>
              <w:spacing w:line="252" w:lineRule="exact"/>
              <w:jc w:val="center"/>
              <w:rPr>
                <w:rFonts w:ascii="Times New Roman" w:hAnsi="Times New Roman" w:cs="Times New Roman"/>
              </w:rPr>
            </w:pPr>
            <w:r w:rsidRPr="00591FB3">
              <w:rPr>
                <w:rFonts w:ascii="Times New Roman" w:hAnsi="Times New Roman" w:cs="Times New Roman"/>
                <w:lang w:val="es-CO"/>
              </w:rPr>
              <w:t>Cronómetro</w:t>
            </w:r>
            <w:r>
              <w:rPr>
                <w:rFonts w:ascii="Times New Roman" w:hAnsi="Times New Roman" w:cs="Times New Roman"/>
                <w:lang w:val="es-CO"/>
              </w:rPr>
              <w:t>, tarifa y</w:t>
            </w:r>
            <w:r w:rsidRPr="00591FB3">
              <w:rPr>
                <w:rFonts w:ascii="Times New Roman" w:hAnsi="Times New Roman" w:cs="Times New Roman"/>
                <w:lang w:val="es-CO"/>
              </w:rPr>
              <w:t xml:space="preserve"> </w:t>
            </w:r>
            <w:r>
              <w:rPr>
                <w:rFonts w:ascii="Times New Roman" w:hAnsi="Times New Roman" w:cs="Times New Roman"/>
                <w:lang w:val="es-CO"/>
              </w:rPr>
              <w:t>m</w:t>
            </w:r>
            <w:r w:rsidRPr="00591FB3">
              <w:rPr>
                <w:rFonts w:ascii="Times New Roman" w:hAnsi="Times New Roman" w:cs="Times New Roman"/>
                <w:lang w:val="es-CO"/>
              </w:rPr>
              <w:t>onto</w:t>
            </w:r>
          </w:p>
        </w:tc>
        <w:tc>
          <w:tcPr>
            <w:tcW w:w="1720" w:type="dxa"/>
          </w:tcPr>
          <w:p w14:paraId="2E817389" w14:textId="40566D0A"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RF-03, RF-04</w:t>
            </w:r>
          </w:p>
        </w:tc>
        <w:tc>
          <w:tcPr>
            <w:tcW w:w="1720" w:type="dxa"/>
          </w:tcPr>
          <w:p w14:paraId="373A185A" w14:textId="69004372" w:rsidR="00591FB3" w:rsidRDefault="000760D6" w:rsidP="000760D6">
            <w:pPr>
              <w:pStyle w:val="TableParagraph"/>
              <w:spacing w:line="252" w:lineRule="exact"/>
              <w:jc w:val="center"/>
              <w:rPr>
                <w:rFonts w:ascii="Times New Roman" w:hAnsi="Times New Roman" w:cs="Times New Roman"/>
              </w:rPr>
            </w:pPr>
            <w:proofErr w:type="spellStart"/>
            <w:r w:rsidRPr="000760D6">
              <w:rPr>
                <w:rFonts w:ascii="Times New Roman" w:hAnsi="Times New Roman" w:cs="Times New Roman"/>
                <w:lang w:val="es-CO"/>
              </w:rPr>
              <w:t>Must</w:t>
            </w:r>
            <w:proofErr w:type="spellEnd"/>
            <w:r w:rsidRPr="000760D6">
              <w:rPr>
                <w:rFonts w:ascii="Times New Roman" w:hAnsi="Times New Roman" w:cs="Times New Roman"/>
                <w:lang w:val="es-CO"/>
              </w:rPr>
              <w:t xml:space="preserve"> </w:t>
            </w:r>
            <w:proofErr w:type="spellStart"/>
            <w:r w:rsidRPr="000760D6">
              <w:rPr>
                <w:rFonts w:ascii="Times New Roman" w:hAnsi="Times New Roman" w:cs="Times New Roman"/>
                <w:lang w:val="es-CO"/>
              </w:rPr>
              <w:t>Have</w:t>
            </w:r>
            <w:proofErr w:type="spellEnd"/>
          </w:p>
        </w:tc>
        <w:tc>
          <w:tcPr>
            <w:tcW w:w="1720" w:type="dxa"/>
          </w:tcPr>
          <w:p w14:paraId="4AC4F668" w14:textId="02FCCCB9"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Objetivo principal: ver deuda estimada</w:t>
            </w:r>
          </w:p>
        </w:tc>
      </w:tr>
      <w:tr w:rsidR="00591FB3" w14:paraId="12229E97" w14:textId="77777777" w:rsidTr="00591FB3">
        <w:tc>
          <w:tcPr>
            <w:tcW w:w="846" w:type="dxa"/>
          </w:tcPr>
          <w:p w14:paraId="56EDEAA5" w14:textId="1F3FD620" w:rsidR="00591FB3" w:rsidRDefault="00591FB3" w:rsidP="00591FB3">
            <w:pPr>
              <w:pStyle w:val="TableParagraph"/>
              <w:spacing w:line="252" w:lineRule="exact"/>
              <w:jc w:val="both"/>
              <w:rPr>
                <w:rFonts w:ascii="Times New Roman" w:hAnsi="Times New Roman" w:cs="Times New Roman"/>
              </w:rPr>
            </w:pPr>
            <w:r w:rsidRPr="00591FB3">
              <w:rPr>
                <w:rFonts w:ascii="Times New Roman" w:hAnsi="Times New Roman" w:cs="Times New Roman"/>
              </w:rPr>
              <w:t>HU</w:t>
            </w:r>
            <w:r>
              <w:rPr>
                <w:rFonts w:ascii="Times New Roman" w:hAnsi="Times New Roman" w:cs="Times New Roman"/>
              </w:rPr>
              <w:t>-04</w:t>
            </w:r>
          </w:p>
        </w:tc>
        <w:tc>
          <w:tcPr>
            <w:tcW w:w="2624" w:type="dxa"/>
          </w:tcPr>
          <w:p w14:paraId="004FAAFE" w14:textId="27ED5D78"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 xml:space="preserve">Estado </w:t>
            </w:r>
            <w:r>
              <w:rPr>
                <w:rFonts w:ascii="Times New Roman" w:hAnsi="Times New Roman" w:cs="Times New Roman"/>
                <w:lang w:val="es-CO"/>
              </w:rPr>
              <w:t>s</w:t>
            </w:r>
            <w:r w:rsidRPr="000760D6">
              <w:rPr>
                <w:rFonts w:ascii="Times New Roman" w:hAnsi="Times New Roman" w:cs="Times New Roman"/>
                <w:lang w:val="es-CO"/>
              </w:rPr>
              <w:t xml:space="preserve">in </w:t>
            </w:r>
            <w:r>
              <w:rPr>
                <w:rFonts w:ascii="Times New Roman" w:hAnsi="Times New Roman" w:cs="Times New Roman"/>
                <w:lang w:val="es-CO"/>
              </w:rPr>
              <w:t>d</w:t>
            </w:r>
            <w:r w:rsidRPr="000760D6">
              <w:rPr>
                <w:rFonts w:ascii="Times New Roman" w:hAnsi="Times New Roman" w:cs="Times New Roman"/>
                <w:lang w:val="es-CO"/>
              </w:rPr>
              <w:t>euda</w:t>
            </w:r>
          </w:p>
        </w:tc>
        <w:tc>
          <w:tcPr>
            <w:tcW w:w="1720" w:type="dxa"/>
          </w:tcPr>
          <w:p w14:paraId="0B5F7232" w14:textId="4EB2F1D2"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RF-02</w:t>
            </w:r>
          </w:p>
        </w:tc>
        <w:tc>
          <w:tcPr>
            <w:tcW w:w="1720" w:type="dxa"/>
          </w:tcPr>
          <w:p w14:paraId="67ACAA2D" w14:textId="52CCA8BC" w:rsidR="00591FB3" w:rsidRDefault="000760D6" w:rsidP="000760D6">
            <w:pPr>
              <w:pStyle w:val="TableParagraph"/>
              <w:spacing w:line="252" w:lineRule="exact"/>
              <w:jc w:val="center"/>
              <w:rPr>
                <w:rFonts w:ascii="Times New Roman" w:hAnsi="Times New Roman" w:cs="Times New Roman"/>
              </w:rPr>
            </w:pPr>
            <w:proofErr w:type="spellStart"/>
            <w:r w:rsidRPr="000760D6">
              <w:rPr>
                <w:rFonts w:ascii="Times New Roman" w:hAnsi="Times New Roman" w:cs="Times New Roman"/>
                <w:lang w:val="es-CO"/>
              </w:rPr>
              <w:t>Must</w:t>
            </w:r>
            <w:proofErr w:type="spellEnd"/>
            <w:r w:rsidRPr="000760D6">
              <w:rPr>
                <w:rFonts w:ascii="Times New Roman" w:hAnsi="Times New Roman" w:cs="Times New Roman"/>
                <w:lang w:val="es-CO"/>
              </w:rPr>
              <w:t xml:space="preserve"> </w:t>
            </w:r>
            <w:proofErr w:type="spellStart"/>
            <w:r w:rsidRPr="000760D6">
              <w:rPr>
                <w:rFonts w:ascii="Times New Roman" w:hAnsi="Times New Roman" w:cs="Times New Roman"/>
                <w:lang w:val="es-CO"/>
              </w:rPr>
              <w:t>Have</w:t>
            </w:r>
            <w:proofErr w:type="spellEnd"/>
          </w:p>
        </w:tc>
        <w:tc>
          <w:tcPr>
            <w:tcW w:w="1720" w:type="dxa"/>
          </w:tcPr>
          <w:p w14:paraId="66096989" w14:textId="66544546"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Claridad cuando no hay estacionamiento</w:t>
            </w:r>
          </w:p>
        </w:tc>
      </w:tr>
      <w:tr w:rsidR="00591FB3" w14:paraId="178D1EE9" w14:textId="77777777" w:rsidTr="00591FB3">
        <w:tc>
          <w:tcPr>
            <w:tcW w:w="846" w:type="dxa"/>
          </w:tcPr>
          <w:p w14:paraId="552AB6F5" w14:textId="0F03A5A5" w:rsidR="00591FB3" w:rsidRDefault="00591FB3" w:rsidP="00591FB3">
            <w:pPr>
              <w:pStyle w:val="TableParagraph"/>
              <w:spacing w:line="252" w:lineRule="exact"/>
              <w:jc w:val="both"/>
              <w:rPr>
                <w:rFonts w:ascii="Times New Roman" w:hAnsi="Times New Roman" w:cs="Times New Roman"/>
              </w:rPr>
            </w:pPr>
            <w:r w:rsidRPr="00591FB3">
              <w:rPr>
                <w:rFonts w:ascii="Times New Roman" w:hAnsi="Times New Roman" w:cs="Times New Roman"/>
              </w:rPr>
              <w:t>HU</w:t>
            </w:r>
            <w:r>
              <w:rPr>
                <w:rFonts w:ascii="Times New Roman" w:hAnsi="Times New Roman" w:cs="Times New Roman"/>
              </w:rPr>
              <w:t>-05</w:t>
            </w:r>
          </w:p>
        </w:tc>
        <w:tc>
          <w:tcPr>
            <w:tcW w:w="2624" w:type="dxa"/>
          </w:tcPr>
          <w:p w14:paraId="62B9C65E" w14:textId="7FEDBCE9"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 xml:space="preserve">Actualización </w:t>
            </w:r>
            <w:r>
              <w:rPr>
                <w:rFonts w:ascii="Times New Roman" w:hAnsi="Times New Roman" w:cs="Times New Roman"/>
                <w:lang w:val="es-CO"/>
              </w:rPr>
              <w:t>a</w:t>
            </w:r>
            <w:r w:rsidRPr="000760D6">
              <w:rPr>
                <w:rFonts w:ascii="Times New Roman" w:hAnsi="Times New Roman" w:cs="Times New Roman"/>
                <w:lang w:val="es-CO"/>
              </w:rPr>
              <w:t>utomática</w:t>
            </w:r>
          </w:p>
        </w:tc>
        <w:tc>
          <w:tcPr>
            <w:tcW w:w="1720" w:type="dxa"/>
          </w:tcPr>
          <w:p w14:paraId="0BFBFD89" w14:textId="494103FD"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RF-05</w:t>
            </w:r>
          </w:p>
        </w:tc>
        <w:tc>
          <w:tcPr>
            <w:tcW w:w="1720" w:type="dxa"/>
          </w:tcPr>
          <w:p w14:paraId="5D3A2E22" w14:textId="393A54D1" w:rsidR="00591FB3" w:rsidRDefault="000760D6" w:rsidP="000760D6">
            <w:pPr>
              <w:pStyle w:val="TableParagraph"/>
              <w:spacing w:line="252" w:lineRule="exact"/>
              <w:jc w:val="center"/>
              <w:rPr>
                <w:rFonts w:ascii="Times New Roman" w:hAnsi="Times New Roman" w:cs="Times New Roman"/>
              </w:rPr>
            </w:pPr>
            <w:proofErr w:type="spellStart"/>
            <w:r w:rsidRPr="000760D6">
              <w:rPr>
                <w:rFonts w:ascii="Times New Roman" w:hAnsi="Times New Roman" w:cs="Times New Roman"/>
                <w:lang w:val="es-CO"/>
              </w:rPr>
              <w:t>Should</w:t>
            </w:r>
            <w:proofErr w:type="spellEnd"/>
            <w:r w:rsidRPr="000760D6">
              <w:rPr>
                <w:rFonts w:ascii="Times New Roman" w:hAnsi="Times New Roman" w:cs="Times New Roman"/>
                <w:lang w:val="es-CO"/>
              </w:rPr>
              <w:t xml:space="preserve"> </w:t>
            </w:r>
            <w:proofErr w:type="spellStart"/>
            <w:r w:rsidRPr="000760D6">
              <w:rPr>
                <w:rFonts w:ascii="Times New Roman" w:hAnsi="Times New Roman" w:cs="Times New Roman"/>
                <w:lang w:val="es-CO"/>
              </w:rPr>
              <w:t>Have</w:t>
            </w:r>
            <w:proofErr w:type="spellEnd"/>
          </w:p>
        </w:tc>
        <w:tc>
          <w:tcPr>
            <w:tcW w:w="1720" w:type="dxa"/>
          </w:tcPr>
          <w:p w14:paraId="1C08C57D" w14:textId="22DC3555"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Mejora la experiencia de tiempo real</w:t>
            </w:r>
          </w:p>
        </w:tc>
      </w:tr>
      <w:tr w:rsidR="00591FB3" w14:paraId="68FE355B" w14:textId="77777777" w:rsidTr="00591FB3">
        <w:tc>
          <w:tcPr>
            <w:tcW w:w="846" w:type="dxa"/>
          </w:tcPr>
          <w:p w14:paraId="1BE78399" w14:textId="0D68B7FB" w:rsidR="00591FB3" w:rsidRDefault="00591FB3" w:rsidP="00591FB3">
            <w:pPr>
              <w:pStyle w:val="TableParagraph"/>
              <w:spacing w:line="252" w:lineRule="exact"/>
              <w:jc w:val="both"/>
              <w:rPr>
                <w:rFonts w:ascii="Times New Roman" w:hAnsi="Times New Roman" w:cs="Times New Roman"/>
              </w:rPr>
            </w:pPr>
            <w:r w:rsidRPr="00591FB3">
              <w:rPr>
                <w:rFonts w:ascii="Times New Roman" w:hAnsi="Times New Roman" w:cs="Times New Roman"/>
              </w:rPr>
              <w:t>HU</w:t>
            </w:r>
            <w:r>
              <w:rPr>
                <w:rFonts w:ascii="Times New Roman" w:hAnsi="Times New Roman" w:cs="Times New Roman"/>
              </w:rPr>
              <w:t>-06</w:t>
            </w:r>
          </w:p>
        </w:tc>
        <w:tc>
          <w:tcPr>
            <w:tcW w:w="2624" w:type="dxa"/>
          </w:tcPr>
          <w:p w14:paraId="1BB04BD7" w14:textId="51BA7518"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 xml:space="preserve">Detalle de </w:t>
            </w:r>
            <w:r>
              <w:rPr>
                <w:rFonts w:ascii="Times New Roman" w:hAnsi="Times New Roman" w:cs="Times New Roman"/>
                <w:lang w:val="es-CO"/>
              </w:rPr>
              <w:t>t</w:t>
            </w:r>
            <w:r w:rsidRPr="000760D6">
              <w:rPr>
                <w:rFonts w:ascii="Times New Roman" w:hAnsi="Times New Roman" w:cs="Times New Roman"/>
                <w:lang w:val="es-CO"/>
              </w:rPr>
              <w:t>arifa</w:t>
            </w:r>
          </w:p>
        </w:tc>
        <w:tc>
          <w:tcPr>
            <w:tcW w:w="1720" w:type="dxa"/>
          </w:tcPr>
          <w:p w14:paraId="555A46FA" w14:textId="692FE675"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RF-06</w:t>
            </w:r>
          </w:p>
        </w:tc>
        <w:tc>
          <w:tcPr>
            <w:tcW w:w="1720" w:type="dxa"/>
          </w:tcPr>
          <w:p w14:paraId="0361D6CA" w14:textId="1A1C85C9" w:rsidR="00591FB3" w:rsidRDefault="000760D6" w:rsidP="000760D6">
            <w:pPr>
              <w:pStyle w:val="TableParagraph"/>
              <w:spacing w:line="252" w:lineRule="exact"/>
              <w:jc w:val="center"/>
              <w:rPr>
                <w:rFonts w:ascii="Times New Roman" w:hAnsi="Times New Roman" w:cs="Times New Roman"/>
              </w:rPr>
            </w:pPr>
            <w:proofErr w:type="spellStart"/>
            <w:r w:rsidRPr="000760D6">
              <w:rPr>
                <w:rFonts w:ascii="Times New Roman" w:hAnsi="Times New Roman" w:cs="Times New Roman"/>
                <w:lang w:val="es-CO"/>
              </w:rPr>
              <w:t>Could</w:t>
            </w:r>
            <w:proofErr w:type="spellEnd"/>
            <w:r w:rsidRPr="000760D6">
              <w:rPr>
                <w:rFonts w:ascii="Times New Roman" w:hAnsi="Times New Roman" w:cs="Times New Roman"/>
                <w:lang w:val="es-CO"/>
              </w:rPr>
              <w:t xml:space="preserve"> </w:t>
            </w:r>
            <w:proofErr w:type="spellStart"/>
            <w:r w:rsidRPr="000760D6">
              <w:rPr>
                <w:rFonts w:ascii="Times New Roman" w:hAnsi="Times New Roman" w:cs="Times New Roman"/>
                <w:lang w:val="es-CO"/>
              </w:rPr>
              <w:t>Have</w:t>
            </w:r>
            <w:proofErr w:type="spellEnd"/>
          </w:p>
        </w:tc>
        <w:tc>
          <w:tcPr>
            <w:tcW w:w="1720" w:type="dxa"/>
          </w:tcPr>
          <w:p w14:paraId="5B79C16C" w14:textId="462FD14D" w:rsidR="00591FB3" w:rsidRDefault="000760D6" w:rsidP="000760D6">
            <w:pPr>
              <w:pStyle w:val="TableParagraph"/>
              <w:spacing w:line="252" w:lineRule="exact"/>
              <w:jc w:val="center"/>
              <w:rPr>
                <w:rFonts w:ascii="Times New Roman" w:hAnsi="Times New Roman" w:cs="Times New Roman"/>
              </w:rPr>
            </w:pPr>
            <w:r w:rsidRPr="000760D6">
              <w:rPr>
                <w:rFonts w:ascii="Times New Roman" w:hAnsi="Times New Roman" w:cs="Times New Roman"/>
                <w:lang w:val="es-CO"/>
              </w:rPr>
              <w:t>Información adicional útil</w:t>
            </w:r>
          </w:p>
        </w:tc>
      </w:tr>
    </w:tbl>
    <w:p w14:paraId="02516923" w14:textId="77777777" w:rsidR="00591FB3" w:rsidRDefault="00591FB3" w:rsidP="00591FB3">
      <w:pPr>
        <w:pStyle w:val="TableParagraph"/>
        <w:spacing w:line="252" w:lineRule="exact"/>
        <w:jc w:val="both"/>
        <w:rPr>
          <w:rFonts w:ascii="Times New Roman" w:hAnsi="Times New Roman" w:cs="Times New Roman"/>
        </w:rPr>
      </w:pPr>
    </w:p>
    <w:p w14:paraId="017116B4" w14:textId="7B1D0D97" w:rsidR="002D41BF" w:rsidRDefault="002D41BF" w:rsidP="00591FB3">
      <w:pPr>
        <w:pStyle w:val="TableParagraph"/>
        <w:spacing w:line="252" w:lineRule="exact"/>
        <w:jc w:val="both"/>
        <w:rPr>
          <w:rFonts w:ascii="Times New Roman" w:hAnsi="Times New Roman" w:cs="Times New Roman"/>
        </w:rPr>
      </w:pPr>
      <w:r w:rsidRPr="002D41BF">
        <w:rPr>
          <w:rFonts w:ascii="Times New Roman" w:hAnsi="Times New Roman" w:cs="Times New Roman"/>
          <w:lang w:val="es-CO"/>
        </w:rPr>
        <w:t xml:space="preserve">En </w:t>
      </w:r>
      <w:r>
        <w:rPr>
          <w:rFonts w:ascii="Times New Roman" w:hAnsi="Times New Roman" w:cs="Times New Roman"/>
          <w:lang w:val="es-CO"/>
        </w:rPr>
        <w:t xml:space="preserve">esta parte lo que </w:t>
      </w:r>
      <w:r w:rsidRPr="002D41BF">
        <w:rPr>
          <w:rFonts w:ascii="Times New Roman" w:hAnsi="Times New Roman" w:cs="Times New Roman"/>
          <w:lang w:val="es-CO"/>
        </w:rPr>
        <w:t>se</w:t>
      </w:r>
      <w:r>
        <w:rPr>
          <w:rFonts w:ascii="Times New Roman" w:hAnsi="Times New Roman" w:cs="Times New Roman"/>
          <w:lang w:val="es-CO"/>
        </w:rPr>
        <w:t xml:space="preserve"> hizo fue la</w:t>
      </w:r>
      <w:r w:rsidRPr="002D41BF">
        <w:rPr>
          <w:rFonts w:ascii="Times New Roman" w:hAnsi="Times New Roman" w:cs="Times New Roman"/>
          <w:lang w:val="es-CO"/>
        </w:rPr>
        <w:t xml:space="preserve"> priorizaron </w:t>
      </w:r>
      <w:r>
        <w:rPr>
          <w:rFonts w:ascii="Times New Roman" w:hAnsi="Times New Roman" w:cs="Times New Roman"/>
          <w:lang w:val="es-CO"/>
        </w:rPr>
        <w:t xml:space="preserve">de </w:t>
      </w:r>
      <w:r w:rsidRPr="002D41BF">
        <w:rPr>
          <w:rFonts w:ascii="Times New Roman" w:hAnsi="Times New Roman" w:cs="Times New Roman"/>
          <w:lang w:val="es-CO"/>
        </w:rPr>
        <w:t xml:space="preserve">las historias de usuario usando la técnica </w:t>
      </w:r>
      <w:proofErr w:type="spellStart"/>
      <w:r>
        <w:rPr>
          <w:rFonts w:ascii="Times New Roman" w:hAnsi="Times New Roman" w:cs="Times New Roman"/>
          <w:lang w:val="es-CO"/>
        </w:rPr>
        <w:t>Moscow</w:t>
      </w:r>
      <w:proofErr w:type="spellEnd"/>
      <w:r w:rsidRPr="002D41BF">
        <w:rPr>
          <w:rFonts w:ascii="Times New Roman" w:hAnsi="Times New Roman" w:cs="Times New Roman"/>
          <w:lang w:val="es-CO"/>
        </w:rPr>
        <w:t xml:space="preserve">. </w:t>
      </w:r>
      <w:r>
        <w:rPr>
          <w:rFonts w:ascii="Times New Roman" w:hAnsi="Times New Roman" w:cs="Times New Roman"/>
          <w:lang w:val="es-CO"/>
        </w:rPr>
        <w:lastRenderedPageBreak/>
        <w:t>Donde</w:t>
      </w:r>
      <w:r w:rsidRPr="002D41BF">
        <w:rPr>
          <w:rFonts w:ascii="Times New Roman" w:hAnsi="Times New Roman" w:cs="Times New Roman"/>
          <w:lang w:val="es-CO"/>
        </w:rPr>
        <w:t xml:space="preserve"> nos permitió identificar qué funcionalidades son esenciales para el funcionamiento mínimo viable del sistema, cuáles mejoran la experiencia del usuario, y cuáles pueden considerarse opcionales. Cada historia está vinculada a su requerimiento funcional base y justificada en función del impacto que tiene sobre el objetivo del sistema.</w:t>
      </w:r>
    </w:p>
    <w:p w14:paraId="063889FF" w14:textId="77777777" w:rsidR="00591FB3" w:rsidRDefault="00591FB3" w:rsidP="00005F69">
      <w:pPr>
        <w:spacing w:after="240" w:line="480" w:lineRule="auto"/>
        <w:jc w:val="both"/>
        <w:rPr>
          <w:rFonts w:ascii="Times New Roman" w:hAnsi="Times New Roman" w:cs="Times New Roman"/>
        </w:rPr>
      </w:pPr>
    </w:p>
    <w:p w14:paraId="5CC7C70E" w14:textId="77777777" w:rsidR="000760D6" w:rsidRDefault="000760D6" w:rsidP="00005F69">
      <w:pPr>
        <w:spacing w:after="240" w:line="480" w:lineRule="auto"/>
        <w:jc w:val="both"/>
        <w:rPr>
          <w:rFonts w:ascii="Times New Roman" w:hAnsi="Times New Roman" w:cs="Times New Roman"/>
        </w:rPr>
      </w:pPr>
    </w:p>
    <w:p w14:paraId="77F17786" w14:textId="77777777" w:rsidR="000760D6" w:rsidRDefault="000760D6" w:rsidP="00005F69">
      <w:pPr>
        <w:spacing w:after="240" w:line="480" w:lineRule="auto"/>
        <w:jc w:val="both"/>
        <w:rPr>
          <w:rFonts w:ascii="Times New Roman" w:hAnsi="Times New Roman" w:cs="Times New Roman"/>
        </w:rPr>
      </w:pPr>
    </w:p>
    <w:p w14:paraId="743C0880" w14:textId="2A7D3D27" w:rsidR="000760D6" w:rsidRDefault="000760D6" w:rsidP="000760D6">
      <w:pPr>
        <w:spacing w:after="240" w:line="480" w:lineRule="auto"/>
        <w:jc w:val="both"/>
        <w:rPr>
          <w:rFonts w:ascii="Times New Roman" w:hAnsi="Times New Roman" w:cs="Times New Roman"/>
        </w:rPr>
      </w:pPr>
      <w:r>
        <w:rPr>
          <w:rFonts w:ascii="Times New Roman" w:hAnsi="Times New Roman" w:cs="Times New Roman"/>
        </w:rPr>
        <w:t>Evidencia Grafica Fase 3:</w:t>
      </w:r>
    </w:p>
    <w:p w14:paraId="079FA715" w14:textId="6436D6D9" w:rsidR="000760D6" w:rsidRDefault="000760D6" w:rsidP="000760D6">
      <w:pPr>
        <w:spacing w:after="240" w:line="480" w:lineRule="auto"/>
        <w:jc w:val="both"/>
        <w:rPr>
          <w:rFonts w:ascii="Times New Roman" w:hAnsi="Times New Roman" w:cs="Times New Roman"/>
        </w:rPr>
      </w:pPr>
      <w:r w:rsidRPr="000760D6">
        <w:rPr>
          <w:rFonts w:ascii="Times New Roman" w:hAnsi="Times New Roman" w:cs="Times New Roman"/>
          <w:noProof/>
        </w:rPr>
        <w:drawing>
          <wp:inline distT="0" distB="0" distL="0" distR="0" wp14:anchorId="26DD38B2" wp14:editId="57ECB517">
            <wp:extent cx="4530436" cy="2701290"/>
            <wp:effectExtent l="0" t="0" r="3810" b="3810"/>
            <wp:docPr id="2775915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91558" name=""/>
                    <pic:cNvPicPr/>
                  </pic:nvPicPr>
                  <pic:blipFill>
                    <a:blip r:embed="rId15"/>
                    <a:stretch>
                      <a:fillRect/>
                    </a:stretch>
                  </pic:blipFill>
                  <pic:spPr>
                    <a:xfrm>
                      <a:off x="0" y="0"/>
                      <a:ext cx="4543441" cy="2709044"/>
                    </a:xfrm>
                    <a:prstGeom prst="rect">
                      <a:avLst/>
                    </a:prstGeom>
                  </pic:spPr>
                </pic:pic>
              </a:graphicData>
            </a:graphic>
          </wp:inline>
        </w:drawing>
      </w:r>
    </w:p>
    <w:p w14:paraId="050A29CF" w14:textId="77777777" w:rsidR="002D41BF" w:rsidRDefault="002D41BF" w:rsidP="002D41BF">
      <w:pPr>
        <w:pStyle w:val="TableParagraph"/>
        <w:spacing w:line="252" w:lineRule="exact"/>
        <w:jc w:val="center"/>
        <w:rPr>
          <w:rFonts w:ascii="Times New Roman" w:hAnsi="Times New Roman" w:cs="Times New Roman"/>
        </w:rPr>
      </w:pPr>
      <w:r>
        <w:rPr>
          <w:rFonts w:ascii="Times New Roman" w:hAnsi="Times New Roman" w:cs="Times New Roman"/>
        </w:rPr>
        <w:t>Fase 4: Tablero Kanban</w:t>
      </w:r>
    </w:p>
    <w:p w14:paraId="0D1075E9" w14:textId="4947AFE4" w:rsidR="002D41BF" w:rsidRDefault="002D41BF" w:rsidP="002D41BF">
      <w:pPr>
        <w:pStyle w:val="TableParagraph"/>
        <w:spacing w:line="252" w:lineRule="exact"/>
        <w:jc w:val="both"/>
        <w:rPr>
          <w:rFonts w:ascii="Times New Roman" w:hAnsi="Times New Roman" w:cs="Times New Roman"/>
        </w:rPr>
      </w:pPr>
      <w:r>
        <w:rPr>
          <w:rFonts w:ascii="Times New Roman" w:hAnsi="Times New Roman" w:cs="Times New Roman"/>
        </w:rPr>
        <w:t xml:space="preserve">En esta parte utilizamos la herramienta Trello que nos permite tener un flujo constante del trabajo que se lleva en las historias de usuarios, utilizando columnas como to do, in progress, testing y done ya que con estas columnas nos permiten tener un flujo constante del trabajo que se </w:t>
      </w:r>
      <w:r w:rsidR="00AE476E">
        <w:rPr>
          <w:rFonts w:ascii="Times New Roman" w:hAnsi="Times New Roman" w:cs="Times New Roman"/>
        </w:rPr>
        <w:t>está</w:t>
      </w:r>
      <w:r>
        <w:rPr>
          <w:rFonts w:ascii="Times New Roman" w:hAnsi="Times New Roman" w:cs="Times New Roman"/>
        </w:rPr>
        <w:t xml:space="preserve"> llevando </w:t>
      </w:r>
      <w:r w:rsidR="00AE476E">
        <w:rPr>
          <w:rFonts w:ascii="Times New Roman" w:hAnsi="Times New Roman" w:cs="Times New Roman"/>
        </w:rPr>
        <w:t xml:space="preserve">a cabo. También se tuvo en cuenta algo muy importante de Kanban que es el </w:t>
      </w:r>
      <w:proofErr w:type="spellStart"/>
      <w:r w:rsidR="00AE476E">
        <w:rPr>
          <w:rFonts w:ascii="Times New Roman" w:hAnsi="Times New Roman" w:cs="Times New Roman"/>
        </w:rPr>
        <w:t>wip</w:t>
      </w:r>
      <w:proofErr w:type="spellEnd"/>
      <w:r w:rsidR="00AE476E">
        <w:rPr>
          <w:rFonts w:ascii="Times New Roman" w:hAnsi="Times New Roman" w:cs="Times New Roman"/>
        </w:rPr>
        <w:t xml:space="preserve"> </w:t>
      </w:r>
      <w:proofErr w:type="spellStart"/>
      <w:r w:rsidR="00AE476E">
        <w:rPr>
          <w:rFonts w:ascii="Times New Roman" w:hAnsi="Times New Roman" w:cs="Times New Roman"/>
        </w:rPr>
        <w:t>limits</w:t>
      </w:r>
      <w:proofErr w:type="spellEnd"/>
      <w:r w:rsidR="00AE476E">
        <w:rPr>
          <w:rFonts w:ascii="Times New Roman" w:hAnsi="Times New Roman" w:cs="Times New Roman"/>
        </w:rPr>
        <w:t xml:space="preserve"> que nos permitió colocar un número máximo de tareas por columnas para así no colapsarnos de trabajo.</w:t>
      </w:r>
    </w:p>
    <w:p w14:paraId="5F169F5D" w14:textId="77777777" w:rsidR="00AE476E" w:rsidRDefault="00AE476E" w:rsidP="002D41BF">
      <w:pPr>
        <w:pStyle w:val="TableParagraph"/>
        <w:spacing w:line="252" w:lineRule="exact"/>
        <w:jc w:val="both"/>
        <w:rPr>
          <w:rFonts w:ascii="Times New Roman" w:hAnsi="Times New Roman" w:cs="Times New Roman"/>
        </w:rPr>
      </w:pPr>
    </w:p>
    <w:p w14:paraId="500EAC52" w14:textId="77777777" w:rsidR="00AE476E" w:rsidRDefault="00AE476E" w:rsidP="00AE476E">
      <w:pPr>
        <w:spacing w:after="240" w:line="480" w:lineRule="auto"/>
        <w:jc w:val="both"/>
        <w:rPr>
          <w:rFonts w:ascii="Times New Roman" w:hAnsi="Times New Roman" w:cs="Times New Roman"/>
        </w:rPr>
      </w:pPr>
      <w:r>
        <w:rPr>
          <w:rFonts w:ascii="Times New Roman" w:hAnsi="Times New Roman" w:cs="Times New Roman"/>
        </w:rPr>
        <w:t>Evidencia Grafica Fase 4:</w:t>
      </w:r>
      <w:r w:rsidRPr="00AE476E">
        <w:rPr>
          <w:rFonts w:ascii="Times New Roman" w:hAnsi="Times New Roman" w:cs="Times New Roman"/>
        </w:rPr>
        <w:t xml:space="preserve"> </w:t>
      </w:r>
    </w:p>
    <w:p w14:paraId="61676578" w14:textId="7C3CA054" w:rsidR="00AE476E" w:rsidRDefault="00AE476E" w:rsidP="00AE476E">
      <w:pPr>
        <w:spacing w:after="240" w:line="480" w:lineRule="auto"/>
        <w:jc w:val="both"/>
        <w:rPr>
          <w:rFonts w:ascii="Times New Roman" w:hAnsi="Times New Roman" w:cs="Times New Roman"/>
        </w:rPr>
      </w:pPr>
      <w:r w:rsidRPr="00AE476E">
        <w:rPr>
          <w:rFonts w:ascii="Times New Roman" w:hAnsi="Times New Roman" w:cs="Times New Roman"/>
          <w:noProof/>
        </w:rPr>
        <w:lastRenderedPageBreak/>
        <w:drawing>
          <wp:inline distT="0" distB="0" distL="0" distR="0" wp14:anchorId="3CDFAA5B" wp14:editId="2B9CA04E">
            <wp:extent cx="5486400" cy="2400300"/>
            <wp:effectExtent l="0" t="0" r="0" b="0"/>
            <wp:docPr id="329302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2619" name=""/>
                    <pic:cNvPicPr/>
                  </pic:nvPicPr>
                  <pic:blipFill>
                    <a:blip r:embed="rId16"/>
                    <a:stretch>
                      <a:fillRect/>
                    </a:stretch>
                  </pic:blipFill>
                  <pic:spPr>
                    <a:xfrm>
                      <a:off x="0" y="0"/>
                      <a:ext cx="5486400" cy="2400300"/>
                    </a:xfrm>
                    <a:prstGeom prst="rect">
                      <a:avLst/>
                    </a:prstGeom>
                  </pic:spPr>
                </pic:pic>
              </a:graphicData>
            </a:graphic>
          </wp:inline>
        </w:drawing>
      </w:r>
    </w:p>
    <w:p w14:paraId="7C898F7F" w14:textId="77777777" w:rsidR="0072613F" w:rsidRDefault="0072613F" w:rsidP="00AE476E">
      <w:pPr>
        <w:spacing w:after="240" w:line="480" w:lineRule="auto"/>
        <w:jc w:val="both"/>
        <w:rPr>
          <w:rFonts w:ascii="Times New Roman" w:hAnsi="Times New Roman" w:cs="Times New Roman"/>
        </w:rPr>
      </w:pPr>
      <w:r>
        <w:rPr>
          <w:rFonts w:ascii="Times New Roman" w:hAnsi="Times New Roman" w:cs="Times New Roman"/>
        </w:rPr>
        <w:t>Link del Trello:</w:t>
      </w:r>
    </w:p>
    <w:p w14:paraId="69B588C2" w14:textId="77D0E29A" w:rsidR="00AE476E" w:rsidRDefault="005B4159" w:rsidP="00AE476E">
      <w:pPr>
        <w:spacing w:after="240" w:line="480" w:lineRule="auto"/>
        <w:jc w:val="both"/>
        <w:rPr>
          <w:rFonts w:ascii="Times New Roman" w:hAnsi="Times New Roman" w:cs="Times New Roman"/>
        </w:rPr>
      </w:pPr>
      <w:hyperlink r:id="rId17" w:history="1">
        <w:r w:rsidRPr="007F6154">
          <w:rPr>
            <w:rStyle w:val="Hipervnculo"/>
            <w:rFonts w:ascii="Times New Roman" w:hAnsi="Times New Roman" w:cs="Times New Roman"/>
          </w:rPr>
          <w:t>https://trello.com/invite/b/68b68bcd2557994945972e00/ATTIcd53d3b1623b0e5a5f0989b2b69a12e561D55CDC/gestion-de-estacionamiento</w:t>
        </w:r>
      </w:hyperlink>
    </w:p>
    <w:p w14:paraId="1D39A9C2" w14:textId="2B63606A" w:rsidR="005B4159" w:rsidRDefault="005B4159" w:rsidP="005B4159">
      <w:pPr>
        <w:pStyle w:val="TableParagraph"/>
        <w:spacing w:line="252" w:lineRule="exact"/>
        <w:jc w:val="center"/>
        <w:rPr>
          <w:rFonts w:ascii="Times New Roman" w:hAnsi="Times New Roman" w:cs="Times New Roman"/>
        </w:rPr>
      </w:pPr>
      <w:r>
        <w:rPr>
          <w:rFonts w:ascii="Times New Roman" w:hAnsi="Times New Roman" w:cs="Times New Roman"/>
        </w:rPr>
        <w:t>Fase 5: Diseño De Mo</w:t>
      </w:r>
      <w:r w:rsidR="00875554">
        <w:rPr>
          <w:rFonts w:ascii="Times New Roman" w:hAnsi="Times New Roman" w:cs="Times New Roman"/>
        </w:rPr>
        <w:t>c</w:t>
      </w:r>
      <w:r>
        <w:rPr>
          <w:rFonts w:ascii="Times New Roman" w:hAnsi="Times New Roman" w:cs="Times New Roman"/>
        </w:rPr>
        <w:t>kups</w:t>
      </w:r>
    </w:p>
    <w:p w14:paraId="27091203" w14:textId="77777777" w:rsidR="00875554" w:rsidRDefault="00875554" w:rsidP="005B4159">
      <w:pPr>
        <w:pStyle w:val="TableParagraph"/>
        <w:spacing w:line="252" w:lineRule="exact"/>
        <w:jc w:val="center"/>
        <w:rPr>
          <w:rFonts w:ascii="Times New Roman" w:hAnsi="Times New Roman" w:cs="Times New Roman"/>
        </w:rPr>
      </w:pPr>
    </w:p>
    <w:p w14:paraId="63BB1216" w14:textId="71C37A68" w:rsidR="0050711B" w:rsidRDefault="006D6540" w:rsidP="006D6540">
      <w:pPr>
        <w:pStyle w:val="TableParagraph"/>
        <w:spacing w:line="252" w:lineRule="exact"/>
        <w:rPr>
          <w:rFonts w:ascii="Times New Roman" w:hAnsi="Times New Roman" w:cs="Times New Roman"/>
        </w:rPr>
      </w:pPr>
      <w:r>
        <w:rPr>
          <w:rFonts w:ascii="Times New Roman" w:hAnsi="Times New Roman" w:cs="Times New Roman"/>
        </w:rPr>
        <w:t xml:space="preserve">1.- </w:t>
      </w:r>
      <w:r w:rsidR="00904F00">
        <w:rPr>
          <w:rFonts w:ascii="Times New Roman" w:hAnsi="Times New Roman" w:cs="Times New Roman"/>
        </w:rPr>
        <w:t>El usuario entra a la aplicación y lo primero que le aparece es esta pantalla para que ingrese los datos</w:t>
      </w:r>
    </w:p>
    <w:p w14:paraId="2B5FA0FE" w14:textId="77777777" w:rsidR="005B4159" w:rsidRDefault="005B4159" w:rsidP="00AE476E">
      <w:pPr>
        <w:spacing w:after="240" w:line="480" w:lineRule="auto"/>
        <w:jc w:val="both"/>
        <w:rPr>
          <w:rFonts w:ascii="Times New Roman" w:hAnsi="Times New Roman" w:cs="Times New Roman"/>
        </w:rPr>
      </w:pPr>
    </w:p>
    <w:p w14:paraId="416F5BB2" w14:textId="316E962E" w:rsidR="005B4159" w:rsidRDefault="00015C38" w:rsidP="00AE476E">
      <w:pPr>
        <w:spacing w:after="240" w:line="480" w:lineRule="auto"/>
        <w:jc w:val="both"/>
        <w:rPr>
          <w:rFonts w:ascii="Times New Roman" w:hAnsi="Times New Roman" w:cs="Times New Roman"/>
        </w:rPr>
      </w:pPr>
      <w:r w:rsidRPr="00015C38">
        <w:rPr>
          <w:rFonts w:ascii="Times New Roman" w:hAnsi="Times New Roman" w:cs="Times New Roman"/>
          <w:noProof/>
        </w:rPr>
        <w:drawing>
          <wp:inline distT="0" distB="0" distL="0" distR="0" wp14:anchorId="7A84253E" wp14:editId="6A2697D6">
            <wp:extent cx="5486400" cy="3081655"/>
            <wp:effectExtent l="0" t="0" r="0" b="4445"/>
            <wp:docPr id="674317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17142" name=""/>
                    <pic:cNvPicPr/>
                  </pic:nvPicPr>
                  <pic:blipFill>
                    <a:blip r:embed="rId18"/>
                    <a:stretch>
                      <a:fillRect/>
                    </a:stretch>
                  </pic:blipFill>
                  <pic:spPr>
                    <a:xfrm>
                      <a:off x="0" y="0"/>
                      <a:ext cx="5486400" cy="3081655"/>
                    </a:xfrm>
                    <a:prstGeom prst="rect">
                      <a:avLst/>
                    </a:prstGeom>
                  </pic:spPr>
                </pic:pic>
              </a:graphicData>
            </a:graphic>
          </wp:inline>
        </w:drawing>
      </w:r>
    </w:p>
    <w:p w14:paraId="4BD9EDCC" w14:textId="057CD0FF" w:rsidR="0050711B" w:rsidRDefault="00904F00" w:rsidP="00904F00">
      <w:pPr>
        <w:pStyle w:val="Prrafodelista"/>
        <w:numPr>
          <w:ilvl w:val="1"/>
          <w:numId w:val="13"/>
        </w:numPr>
        <w:spacing w:after="240" w:line="480" w:lineRule="auto"/>
        <w:jc w:val="both"/>
        <w:rPr>
          <w:rFonts w:ascii="Times New Roman" w:hAnsi="Times New Roman" w:cs="Times New Roman"/>
        </w:rPr>
      </w:pPr>
      <w:r>
        <w:rPr>
          <w:rFonts w:ascii="Times New Roman" w:hAnsi="Times New Roman" w:cs="Times New Roman"/>
        </w:rPr>
        <w:lastRenderedPageBreak/>
        <w:t xml:space="preserve"> Si los ingresa mal le aparecerá en la parte de abajo un mensaje que dice Error En Los Datos Ingresados</w:t>
      </w:r>
    </w:p>
    <w:p w14:paraId="2F26645B" w14:textId="41297C86" w:rsidR="00904F00" w:rsidRPr="00904F00" w:rsidRDefault="00904F00" w:rsidP="00904F00">
      <w:pPr>
        <w:pStyle w:val="Prrafodelista"/>
        <w:spacing w:after="240" w:line="480" w:lineRule="auto"/>
        <w:ind w:left="360"/>
        <w:jc w:val="both"/>
        <w:rPr>
          <w:rFonts w:ascii="Times New Roman" w:hAnsi="Times New Roman" w:cs="Times New Roman"/>
        </w:rPr>
      </w:pPr>
    </w:p>
    <w:p w14:paraId="6AB38F88" w14:textId="05F9EA2A" w:rsidR="0050711B" w:rsidRDefault="00904F00" w:rsidP="00AE476E">
      <w:pPr>
        <w:spacing w:after="240" w:line="480" w:lineRule="auto"/>
        <w:jc w:val="both"/>
        <w:rPr>
          <w:rFonts w:ascii="Times New Roman" w:hAnsi="Times New Roman" w:cs="Times New Roman"/>
        </w:rPr>
      </w:pPr>
      <w:r w:rsidRPr="00904F00">
        <w:rPr>
          <w:rFonts w:ascii="Times New Roman" w:hAnsi="Times New Roman" w:cs="Times New Roman"/>
          <w:noProof/>
        </w:rPr>
        <w:drawing>
          <wp:inline distT="0" distB="0" distL="0" distR="0" wp14:anchorId="5F990F6B" wp14:editId="649EF837">
            <wp:extent cx="5486400" cy="3059430"/>
            <wp:effectExtent l="0" t="0" r="0" b="7620"/>
            <wp:docPr id="607177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77035" name=""/>
                    <pic:cNvPicPr/>
                  </pic:nvPicPr>
                  <pic:blipFill>
                    <a:blip r:embed="rId19"/>
                    <a:stretch>
                      <a:fillRect/>
                    </a:stretch>
                  </pic:blipFill>
                  <pic:spPr>
                    <a:xfrm>
                      <a:off x="0" y="0"/>
                      <a:ext cx="5486400" cy="3059430"/>
                    </a:xfrm>
                    <a:prstGeom prst="rect">
                      <a:avLst/>
                    </a:prstGeom>
                  </pic:spPr>
                </pic:pic>
              </a:graphicData>
            </a:graphic>
          </wp:inline>
        </w:drawing>
      </w:r>
    </w:p>
    <w:p w14:paraId="405D79C5" w14:textId="28A5C945" w:rsidR="002D41BF" w:rsidRDefault="00904F00" w:rsidP="00904F00">
      <w:pPr>
        <w:pStyle w:val="Prrafodelista"/>
        <w:numPr>
          <w:ilvl w:val="1"/>
          <w:numId w:val="13"/>
        </w:numPr>
        <w:spacing w:after="240" w:line="480" w:lineRule="auto"/>
        <w:jc w:val="both"/>
        <w:rPr>
          <w:rFonts w:ascii="Times New Roman" w:hAnsi="Times New Roman" w:cs="Times New Roman"/>
        </w:rPr>
      </w:pPr>
      <w:r>
        <w:rPr>
          <w:rFonts w:ascii="Times New Roman" w:hAnsi="Times New Roman" w:cs="Times New Roman"/>
        </w:rPr>
        <w:t xml:space="preserve"> Y si vuelve y lo intenta y los ingresa bien le aparecerá un mensaje de Tus datos están bien</w:t>
      </w:r>
      <w:r w:rsidR="00D109EC">
        <w:rPr>
          <w:rFonts w:ascii="Times New Roman" w:hAnsi="Times New Roman" w:cs="Times New Roman"/>
        </w:rPr>
        <w:t xml:space="preserve"> y lo dejara avanzar a la siguiente pantalla principal</w:t>
      </w:r>
      <w:r>
        <w:rPr>
          <w:rFonts w:ascii="Times New Roman" w:hAnsi="Times New Roman" w:cs="Times New Roman"/>
        </w:rPr>
        <w:t>. Todo esto sucede en la primera pantalla de autenticación</w:t>
      </w:r>
      <w:r w:rsidR="006D6540">
        <w:rPr>
          <w:rFonts w:ascii="Times New Roman" w:hAnsi="Times New Roman" w:cs="Times New Roman"/>
        </w:rPr>
        <w:t xml:space="preserve"> ya que pueden pasar distintos acontecimientos en una sola pantalla</w:t>
      </w:r>
      <w:r>
        <w:rPr>
          <w:rFonts w:ascii="Times New Roman" w:hAnsi="Times New Roman" w:cs="Times New Roman"/>
        </w:rPr>
        <w:t>.</w:t>
      </w:r>
    </w:p>
    <w:p w14:paraId="0C160A94" w14:textId="10FF5FB2" w:rsidR="00904F00" w:rsidRDefault="006D6540" w:rsidP="00904F00">
      <w:pPr>
        <w:pStyle w:val="Prrafodelista"/>
        <w:spacing w:after="240" w:line="480" w:lineRule="auto"/>
        <w:ind w:left="360"/>
        <w:jc w:val="both"/>
        <w:rPr>
          <w:rFonts w:ascii="Times New Roman" w:hAnsi="Times New Roman" w:cs="Times New Roman"/>
        </w:rPr>
      </w:pPr>
      <w:r w:rsidRPr="006D6540">
        <w:rPr>
          <w:rFonts w:ascii="Times New Roman" w:hAnsi="Times New Roman" w:cs="Times New Roman"/>
          <w:noProof/>
        </w:rPr>
        <w:lastRenderedPageBreak/>
        <w:drawing>
          <wp:inline distT="0" distB="0" distL="0" distR="0" wp14:anchorId="3006E59D" wp14:editId="3E314D3F">
            <wp:extent cx="5486400" cy="3062605"/>
            <wp:effectExtent l="0" t="0" r="0" b="4445"/>
            <wp:docPr id="834845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45871" name=""/>
                    <pic:cNvPicPr/>
                  </pic:nvPicPr>
                  <pic:blipFill>
                    <a:blip r:embed="rId20"/>
                    <a:stretch>
                      <a:fillRect/>
                    </a:stretch>
                  </pic:blipFill>
                  <pic:spPr>
                    <a:xfrm>
                      <a:off x="0" y="0"/>
                      <a:ext cx="5486400" cy="3062605"/>
                    </a:xfrm>
                    <a:prstGeom prst="rect">
                      <a:avLst/>
                    </a:prstGeom>
                  </pic:spPr>
                </pic:pic>
              </a:graphicData>
            </a:graphic>
          </wp:inline>
        </w:drawing>
      </w:r>
    </w:p>
    <w:p w14:paraId="6D9E35D2" w14:textId="77777777" w:rsidR="006D6540" w:rsidRDefault="006D6540" w:rsidP="00904F00">
      <w:pPr>
        <w:pStyle w:val="Prrafodelista"/>
        <w:spacing w:after="240" w:line="480" w:lineRule="auto"/>
        <w:ind w:left="360"/>
        <w:jc w:val="both"/>
        <w:rPr>
          <w:rFonts w:ascii="Times New Roman" w:hAnsi="Times New Roman" w:cs="Times New Roman"/>
        </w:rPr>
      </w:pPr>
    </w:p>
    <w:p w14:paraId="76D5FDAE" w14:textId="733BD8FF" w:rsidR="006D6540" w:rsidRDefault="006D6540" w:rsidP="006D6540">
      <w:pPr>
        <w:pStyle w:val="Prrafodelista"/>
        <w:spacing w:after="240" w:line="480" w:lineRule="auto"/>
        <w:ind w:left="360"/>
        <w:jc w:val="both"/>
        <w:rPr>
          <w:rFonts w:ascii="Times New Roman" w:hAnsi="Times New Roman" w:cs="Times New Roman"/>
        </w:rPr>
      </w:pPr>
      <w:r>
        <w:rPr>
          <w:rFonts w:ascii="Times New Roman" w:hAnsi="Times New Roman" w:cs="Times New Roman"/>
        </w:rPr>
        <w:t>2.Luego de que el usuario ingreso bien sus credenciales le permite entrar a la segunda pantalla principal que es, donde si tiene el automóvil parqueado le va aparecer; que esta estacionado. el tiempo estimado, la ultima hora en la cual se actualizaron los datos, la tarifa y por último el monto acumulado.</w:t>
      </w:r>
    </w:p>
    <w:p w14:paraId="0B0D1A1D" w14:textId="01F594CB" w:rsidR="006D6540" w:rsidRDefault="006D6540" w:rsidP="006D6540">
      <w:pPr>
        <w:pStyle w:val="Prrafodelista"/>
        <w:spacing w:after="240" w:line="480" w:lineRule="auto"/>
        <w:ind w:left="360"/>
        <w:jc w:val="both"/>
        <w:rPr>
          <w:rFonts w:ascii="Times New Roman" w:hAnsi="Times New Roman" w:cs="Times New Roman"/>
        </w:rPr>
      </w:pPr>
      <w:r w:rsidRPr="006D6540">
        <w:rPr>
          <w:rFonts w:ascii="Times New Roman" w:hAnsi="Times New Roman" w:cs="Times New Roman"/>
          <w:noProof/>
        </w:rPr>
        <w:drawing>
          <wp:inline distT="0" distB="0" distL="0" distR="0" wp14:anchorId="4559D8E2" wp14:editId="00E90579">
            <wp:extent cx="5486400" cy="3084830"/>
            <wp:effectExtent l="0" t="0" r="0" b="1270"/>
            <wp:docPr id="1152988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88127" name=""/>
                    <pic:cNvPicPr/>
                  </pic:nvPicPr>
                  <pic:blipFill>
                    <a:blip r:embed="rId21"/>
                    <a:stretch>
                      <a:fillRect/>
                    </a:stretch>
                  </pic:blipFill>
                  <pic:spPr>
                    <a:xfrm>
                      <a:off x="0" y="0"/>
                      <a:ext cx="5486400" cy="3084830"/>
                    </a:xfrm>
                    <a:prstGeom prst="rect">
                      <a:avLst/>
                    </a:prstGeom>
                  </pic:spPr>
                </pic:pic>
              </a:graphicData>
            </a:graphic>
          </wp:inline>
        </w:drawing>
      </w:r>
    </w:p>
    <w:p w14:paraId="03192790" w14:textId="1D63349A" w:rsidR="006D6540" w:rsidRDefault="006D6540" w:rsidP="006D6540">
      <w:pPr>
        <w:pStyle w:val="Prrafodelista"/>
        <w:spacing w:after="240" w:line="480" w:lineRule="auto"/>
        <w:ind w:left="360"/>
        <w:jc w:val="both"/>
        <w:rPr>
          <w:rFonts w:ascii="Times New Roman" w:hAnsi="Times New Roman" w:cs="Times New Roman"/>
        </w:rPr>
      </w:pPr>
      <w:r>
        <w:rPr>
          <w:rFonts w:ascii="Times New Roman" w:hAnsi="Times New Roman" w:cs="Times New Roman"/>
        </w:rPr>
        <w:lastRenderedPageBreak/>
        <w:t xml:space="preserve">2.1 En esta misma pantalla principal si el usuario </w:t>
      </w:r>
      <w:r w:rsidR="00015C38">
        <w:rPr>
          <w:rFonts w:ascii="Times New Roman" w:hAnsi="Times New Roman" w:cs="Times New Roman"/>
        </w:rPr>
        <w:t xml:space="preserve">no tiene el automóvil estacionado o ya realizó el pago le aparecerá el mensaje de </w:t>
      </w:r>
      <w:r w:rsidR="00015C38" w:rsidRPr="00015C38">
        <w:rPr>
          <w:rFonts w:ascii="Times New Roman" w:hAnsi="Times New Roman" w:cs="Times New Roman"/>
        </w:rPr>
        <w:t>“NO ESTACIONADO”</w:t>
      </w:r>
      <w:r w:rsidR="00015C38">
        <w:rPr>
          <w:rFonts w:ascii="Times New Roman" w:hAnsi="Times New Roman" w:cs="Times New Roman"/>
        </w:rPr>
        <w:t xml:space="preserve"> y que NO TIENES DEUDA PENDIENTE.</w:t>
      </w:r>
    </w:p>
    <w:p w14:paraId="65C83F0E" w14:textId="24F2C8CA" w:rsidR="00015C38" w:rsidRDefault="00015C38" w:rsidP="006D6540">
      <w:pPr>
        <w:pStyle w:val="Prrafodelista"/>
        <w:spacing w:after="240" w:line="480" w:lineRule="auto"/>
        <w:ind w:left="360"/>
        <w:jc w:val="both"/>
        <w:rPr>
          <w:rFonts w:ascii="Times New Roman" w:hAnsi="Times New Roman" w:cs="Times New Roman"/>
        </w:rPr>
      </w:pPr>
      <w:r w:rsidRPr="00015C38">
        <w:rPr>
          <w:rFonts w:ascii="Times New Roman" w:hAnsi="Times New Roman" w:cs="Times New Roman"/>
          <w:noProof/>
        </w:rPr>
        <w:drawing>
          <wp:inline distT="0" distB="0" distL="0" distR="0" wp14:anchorId="110DA476" wp14:editId="60B24277">
            <wp:extent cx="5486400" cy="3049270"/>
            <wp:effectExtent l="0" t="0" r="0" b="0"/>
            <wp:docPr id="657964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64730" name=""/>
                    <pic:cNvPicPr/>
                  </pic:nvPicPr>
                  <pic:blipFill>
                    <a:blip r:embed="rId22"/>
                    <a:stretch>
                      <a:fillRect/>
                    </a:stretch>
                  </pic:blipFill>
                  <pic:spPr>
                    <a:xfrm>
                      <a:off x="0" y="0"/>
                      <a:ext cx="5486400" cy="3049270"/>
                    </a:xfrm>
                    <a:prstGeom prst="rect">
                      <a:avLst/>
                    </a:prstGeom>
                  </pic:spPr>
                </pic:pic>
              </a:graphicData>
            </a:graphic>
          </wp:inline>
        </w:drawing>
      </w:r>
    </w:p>
    <w:p w14:paraId="4B851F2E" w14:textId="3DC0B447" w:rsidR="00015C38" w:rsidRDefault="00DC0AC0" w:rsidP="00015C38">
      <w:pPr>
        <w:spacing w:after="240" w:line="480" w:lineRule="auto"/>
        <w:jc w:val="both"/>
        <w:rPr>
          <w:rFonts w:ascii="Times New Roman" w:hAnsi="Times New Roman" w:cs="Times New Roman"/>
        </w:rPr>
      </w:pPr>
      <w:r>
        <w:rPr>
          <w:rFonts w:ascii="Times New Roman" w:hAnsi="Times New Roman" w:cs="Times New Roman"/>
        </w:rPr>
        <w:t>3</w:t>
      </w:r>
      <w:r w:rsidR="00015C38">
        <w:rPr>
          <w:rFonts w:ascii="Times New Roman" w:hAnsi="Times New Roman" w:cs="Times New Roman"/>
        </w:rPr>
        <w:t xml:space="preserve">.y por </w:t>
      </w:r>
      <w:r>
        <w:rPr>
          <w:rFonts w:ascii="Times New Roman" w:hAnsi="Times New Roman" w:cs="Times New Roman"/>
        </w:rPr>
        <w:t>último</w:t>
      </w:r>
      <w:r w:rsidR="00015C38">
        <w:rPr>
          <w:rFonts w:ascii="Times New Roman" w:hAnsi="Times New Roman" w:cs="Times New Roman"/>
        </w:rPr>
        <w:t xml:space="preserve"> </w:t>
      </w:r>
      <w:r>
        <w:rPr>
          <w:rFonts w:ascii="Times New Roman" w:hAnsi="Times New Roman" w:cs="Times New Roman"/>
        </w:rPr>
        <w:t>tenemos la tercera pantalla que me muestra el detalle de la tarifa donde contiene la fórmula de como sale el precio del monto acumulado.</w:t>
      </w:r>
    </w:p>
    <w:p w14:paraId="1C0E75D9" w14:textId="4435C824" w:rsidR="00DC0AC0" w:rsidRDefault="00DC0AC0" w:rsidP="00015C38">
      <w:pPr>
        <w:spacing w:after="240" w:line="480" w:lineRule="auto"/>
        <w:jc w:val="both"/>
        <w:rPr>
          <w:rFonts w:ascii="Times New Roman" w:hAnsi="Times New Roman" w:cs="Times New Roman"/>
        </w:rPr>
      </w:pPr>
      <w:r w:rsidRPr="00DC0AC0">
        <w:rPr>
          <w:rFonts w:ascii="Times New Roman" w:hAnsi="Times New Roman" w:cs="Times New Roman"/>
          <w:noProof/>
        </w:rPr>
        <w:drawing>
          <wp:inline distT="0" distB="0" distL="0" distR="0" wp14:anchorId="5E4BD349" wp14:editId="6D4C96E4">
            <wp:extent cx="5486400" cy="3084830"/>
            <wp:effectExtent l="0" t="0" r="0" b="1270"/>
            <wp:docPr id="29194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4871" name=""/>
                    <pic:cNvPicPr/>
                  </pic:nvPicPr>
                  <pic:blipFill>
                    <a:blip r:embed="rId23"/>
                    <a:stretch>
                      <a:fillRect/>
                    </a:stretch>
                  </pic:blipFill>
                  <pic:spPr>
                    <a:xfrm>
                      <a:off x="0" y="0"/>
                      <a:ext cx="5486400" cy="3084830"/>
                    </a:xfrm>
                    <a:prstGeom prst="rect">
                      <a:avLst/>
                    </a:prstGeom>
                  </pic:spPr>
                </pic:pic>
              </a:graphicData>
            </a:graphic>
          </wp:inline>
        </w:drawing>
      </w:r>
    </w:p>
    <w:p w14:paraId="398F80A5" w14:textId="04F838ED" w:rsidR="00F459DF" w:rsidRPr="00E31575" w:rsidRDefault="00F459DF" w:rsidP="00015C38">
      <w:pPr>
        <w:spacing w:after="240" w:line="480" w:lineRule="auto"/>
        <w:jc w:val="both"/>
        <w:rPr>
          <w:rFonts w:ascii="Times New Roman" w:hAnsi="Times New Roman" w:cs="Times New Roman"/>
          <w:lang w:val="en-US"/>
        </w:rPr>
      </w:pPr>
      <w:r w:rsidRPr="00E31575">
        <w:rPr>
          <w:rFonts w:ascii="Times New Roman" w:hAnsi="Times New Roman" w:cs="Times New Roman"/>
          <w:lang w:val="en-US"/>
        </w:rPr>
        <w:lastRenderedPageBreak/>
        <w:t>Enlace Figma:</w:t>
      </w:r>
    </w:p>
    <w:p w14:paraId="04C3A7E8" w14:textId="3BABA7FA" w:rsidR="00F459DF" w:rsidRPr="00E31575" w:rsidRDefault="00F459DF" w:rsidP="00015C38">
      <w:pPr>
        <w:spacing w:after="240" w:line="480" w:lineRule="auto"/>
        <w:jc w:val="both"/>
        <w:rPr>
          <w:rFonts w:ascii="Times New Roman" w:hAnsi="Times New Roman" w:cs="Times New Roman"/>
          <w:lang w:val="en-US"/>
        </w:rPr>
      </w:pPr>
      <w:hyperlink r:id="rId24" w:history="1">
        <w:r w:rsidRPr="00E31575">
          <w:rPr>
            <w:rStyle w:val="Hipervnculo"/>
            <w:rFonts w:ascii="Times New Roman" w:hAnsi="Times New Roman" w:cs="Times New Roman"/>
            <w:lang w:val="en-US"/>
          </w:rPr>
          <w:t>https://www.figma.com/design/ia0FCzTeU94tLvvOewBzkJ/Sin-t%C3%ADtulo?node-id=1-2&amp;t=DaGSrPdVm6OH1X4o-1</w:t>
        </w:r>
      </w:hyperlink>
    </w:p>
    <w:p w14:paraId="072A2C6B" w14:textId="60C95590" w:rsidR="008712D5" w:rsidRDefault="008712D5" w:rsidP="00015C38">
      <w:pPr>
        <w:spacing w:after="240" w:line="480" w:lineRule="auto"/>
        <w:jc w:val="both"/>
        <w:rPr>
          <w:rFonts w:ascii="Times New Roman" w:hAnsi="Times New Roman" w:cs="Times New Roman"/>
        </w:rPr>
      </w:pPr>
      <w:r>
        <w:rPr>
          <w:rFonts w:ascii="Times New Roman" w:hAnsi="Times New Roman" w:cs="Times New Roman"/>
        </w:rPr>
        <w:t>Enlace de video:</w:t>
      </w:r>
    </w:p>
    <w:p w14:paraId="0C91DC03" w14:textId="2A6B65A0" w:rsidR="00E31575" w:rsidRDefault="00D634D9" w:rsidP="00015C38">
      <w:pPr>
        <w:spacing w:after="240" w:line="480" w:lineRule="auto"/>
        <w:jc w:val="both"/>
        <w:rPr>
          <w:rFonts w:ascii="Times New Roman" w:hAnsi="Times New Roman" w:cs="Times New Roman"/>
        </w:rPr>
      </w:pPr>
      <w:r w:rsidRPr="00D634D9">
        <w:rPr>
          <w:rFonts w:ascii="Times New Roman" w:hAnsi="Times New Roman" w:cs="Times New Roman"/>
        </w:rPr>
        <w:t>https://drive.google.com/file/d/1CwzvDfo6kmL2LJ-zTGh0dG9VwHYPGKOG/view?usp=sharing</w:t>
      </w:r>
    </w:p>
    <w:p w14:paraId="1F899F2C" w14:textId="77777777" w:rsidR="008712D5" w:rsidRDefault="008712D5" w:rsidP="00015C38">
      <w:pPr>
        <w:spacing w:after="240" w:line="480" w:lineRule="auto"/>
        <w:jc w:val="both"/>
        <w:rPr>
          <w:rFonts w:ascii="Times New Roman" w:hAnsi="Times New Roman" w:cs="Times New Roman"/>
        </w:rPr>
      </w:pPr>
    </w:p>
    <w:p w14:paraId="606BF90D" w14:textId="77777777" w:rsidR="00D634D9" w:rsidRDefault="00D634D9" w:rsidP="00015C38">
      <w:pPr>
        <w:spacing w:after="240" w:line="480" w:lineRule="auto"/>
        <w:jc w:val="both"/>
        <w:rPr>
          <w:rFonts w:ascii="Times New Roman" w:hAnsi="Times New Roman" w:cs="Times New Roman"/>
        </w:rPr>
      </w:pPr>
    </w:p>
    <w:p w14:paraId="100CEAB1" w14:textId="77777777" w:rsidR="00F459DF" w:rsidRDefault="00F459DF" w:rsidP="00015C38">
      <w:pPr>
        <w:spacing w:after="240" w:line="480" w:lineRule="auto"/>
        <w:jc w:val="both"/>
        <w:rPr>
          <w:rFonts w:ascii="Times New Roman" w:hAnsi="Times New Roman" w:cs="Times New Roman"/>
        </w:rPr>
      </w:pPr>
    </w:p>
    <w:p w14:paraId="11BF8697" w14:textId="77777777" w:rsidR="00F459DF" w:rsidRPr="00015C38" w:rsidRDefault="00F459DF" w:rsidP="00015C38">
      <w:pPr>
        <w:spacing w:after="240" w:line="480" w:lineRule="auto"/>
        <w:jc w:val="both"/>
        <w:rPr>
          <w:rFonts w:ascii="Times New Roman" w:hAnsi="Times New Roman" w:cs="Times New Roman"/>
        </w:rPr>
      </w:pPr>
    </w:p>
    <w:p w14:paraId="1979E467" w14:textId="77777777" w:rsidR="000760D6" w:rsidRDefault="000760D6" w:rsidP="00005F69">
      <w:pPr>
        <w:spacing w:after="240" w:line="480" w:lineRule="auto"/>
        <w:jc w:val="both"/>
        <w:rPr>
          <w:rFonts w:ascii="Times New Roman" w:hAnsi="Times New Roman" w:cs="Times New Roman"/>
        </w:rPr>
      </w:pPr>
    </w:p>
    <w:p w14:paraId="48540317" w14:textId="77777777" w:rsidR="00005F69" w:rsidRDefault="00005F69" w:rsidP="00005F69">
      <w:pPr>
        <w:spacing w:after="240" w:line="480" w:lineRule="auto"/>
        <w:jc w:val="both"/>
        <w:rPr>
          <w:rFonts w:ascii="Times New Roman" w:hAnsi="Times New Roman" w:cs="Times New Roman"/>
        </w:rPr>
      </w:pPr>
    </w:p>
    <w:p w14:paraId="534640F5" w14:textId="77777777" w:rsidR="00005F69" w:rsidRDefault="00005F69" w:rsidP="00005F69">
      <w:pPr>
        <w:spacing w:after="240" w:line="480" w:lineRule="auto"/>
        <w:jc w:val="both"/>
        <w:rPr>
          <w:rFonts w:ascii="Times New Roman" w:hAnsi="Times New Roman" w:cs="Times New Roman"/>
        </w:rPr>
      </w:pPr>
    </w:p>
    <w:p w14:paraId="27C6AD32" w14:textId="733A509F" w:rsidR="00005F69" w:rsidRDefault="00005F69" w:rsidP="00005F69">
      <w:pPr>
        <w:spacing w:after="240" w:line="480" w:lineRule="auto"/>
        <w:jc w:val="both"/>
        <w:rPr>
          <w:rFonts w:ascii="Times New Roman" w:hAnsi="Times New Roman" w:cs="Times New Roman"/>
        </w:rPr>
      </w:pPr>
    </w:p>
    <w:p w14:paraId="640CBB64" w14:textId="77777777" w:rsidR="00005F69" w:rsidRPr="00D86A9C" w:rsidRDefault="00005F69" w:rsidP="00005F69">
      <w:pPr>
        <w:spacing w:after="240" w:line="480" w:lineRule="auto"/>
        <w:jc w:val="both"/>
        <w:rPr>
          <w:rFonts w:ascii="Times New Roman" w:hAnsi="Times New Roman" w:cs="Times New Roman"/>
        </w:rPr>
      </w:pPr>
    </w:p>
    <w:p w14:paraId="44621E73" w14:textId="77777777" w:rsidR="0049390E" w:rsidRDefault="0049390E" w:rsidP="0049390E">
      <w:pPr>
        <w:spacing w:after="240" w:line="480" w:lineRule="auto"/>
        <w:rPr>
          <w:rFonts w:ascii="Times New Roman" w:hAnsi="Times New Roman" w:cs="Times New Roman"/>
        </w:rPr>
      </w:pPr>
    </w:p>
    <w:p w14:paraId="7820A6EC" w14:textId="77777777" w:rsidR="0049390E" w:rsidRPr="00D86A9C" w:rsidRDefault="0049390E" w:rsidP="0049390E">
      <w:pPr>
        <w:pStyle w:val="TableParagraph"/>
        <w:spacing w:line="252" w:lineRule="exact"/>
        <w:rPr>
          <w:rFonts w:ascii="Times New Roman" w:hAnsi="Times New Roman" w:cs="Times New Roman"/>
          <w:lang w:val="es-CO"/>
        </w:rPr>
      </w:pPr>
    </w:p>
    <w:p w14:paraId="5F75A553" w14:textId="77777777" w:rsidR="00B90F2D" w:rsidRDefault="00B90F2D" w:rsidP="00B90F2D">
      <w:pPr>
        <w:spacing w:after="240" w:line="480" w:lineRule="auto"/>
        <w:jc w:val="both"/>
        <w:rPr>
          <w:rFonts w:ascii="Times New Roman" w:hAnsi="Times New Roman" w:cs="Times New Roman"/>
        </w:rPr>
      </w:pPr>
    </w:p>
    <w:p w14:paraId="09044941" w14:textId="77777777" w:rsidR="00B90F2D" w:rsidRDefault="00B90F2D" w:rsidP="00971725">
      <w:pPr>
        <w:spacing w:after="240" w:line="480" w:lineRule="auto"/>
        <w:jc w:val="both"/>
        <w:rPr>
          <w:rFonts w:ascii="Times New Roman" w:hAnsi="Times New Roman" w:cs="Times New Roman"/>
        </w:rPr>
      </w:pPr>
    </w:p>
    <w:p w14:paraId="390BCA22" w14:textId="77777777" w:rsidR="00971725" w:rsidRDefault="00971725" w:rsidP="00971725">
      <w:pPr>
        <w:pStyle w:val="TableParagraph"/>
        <w:spacing w:line="252" w:lineRule="exact"/>
        <w:rPr>
          <w:rFonts w:ascii="Times New Roman" w:hAnsi="Times New Roman" w:cs="Times New Roman"/>
          <w:lang w:val="es-CO"/>
        </w:rPr>
      </w:pPr>
    </w:p>
    <w:p w14:paraId="34D5F3A1" w14:textId="6AB647E1" w:rsidR="00200A0E" w:rsidRDefault="00200A0E" w:rsidP="00200A0E">
      <w:pPr>
        <w:spacing w:after="240" w:line="216" w:lineRule="auto"/>
        <w:rPr>
          <w:rFonts w:ascii="Times New Roman" w:hAnsi="Times New Roman" w:cs="Times New Roman"/>
        </w:rPr>
      </w:pPr>
    </w:p>
    <w:p w14:paraId="7785D23A" w14:textId="3B2BCE20" w:rsidR="00971725" w:rsidRPr="00971725" w:rsidRDefault="00971725" w:rsidP="00200A0E">
      <w:pPr>
        <w:spacing w:after="240" w:line="216" w:lineRule="auto"/>
        <w:rPr>
          <w:rFonts w:ascii="Times New Roman" w:hAnsi="Times New Roman" w:cs="Times New Roman"/>
        </w:rPr>
      </w:pPr>
    </w:p>
    <w:sectPr w:rsidR="00971725" w:rsidRPr="009717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811844"/>
    <w:multiLevelType w:val="hybridMultilevel"/>
    <w:tmpl w:val="D6F2C3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C282462"/>
    <w:multiLevelType w:val="multilevel"/>
    <w:tmpl w:val="0DE0A7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8056BB"/>
    <w:multiLevelType w:val="hybridMultilevel"/>
    <w:tmpl w:val="6BE46C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D7C753A"/>
    <w:multiLevelType w:val="hybridMultilevel"/>
    <w:tmpl w:val="0A6C3C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FDF0005"/>
    <w:multiLevelType w:val="hybridMultilevel"/>
    <w:tmpl w:val="E746016A"/>
    <w:lvl w:ilvl="0" w:tplc="A5BA8416">
      <w:start w:val="2"/>
      <w:numFmt w:val="bullet"/>
      <w:lvlText w:val="-"/>
      <w:lvlJc w:val="left"/>
      <w:pPr>
        <w:ind w:left="720" w:hanging="360"/>
      </w:pPr>
      <w:rPr>
        <w:rFonts w:ascii="Times New Roman" w:eastAsia="Arial MT"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2379677">
    <w:abstractNumId w:val="8"/>
  </w:num>
  <w:num w:numId="2" w16cid:durableId="163981425">
    <w:abstractNumId w:val="6"/>
  </w:num>
  <w:num w:numId="3" w16cid:durableId="1371144379">
    <w:abstractNumId w:val="5"/>
  </w:num>
  <w:num w:numId="4" w16cid:durableId="533349235">
    <w:abstractNumId w:val="4"/>
  </w:num>
  <w:num w:numId="5" w16cid:durableId="829909975">
    <w:abstractNumId w:val="7"/>
  </w:num>
  <w:num w:numId="6" w16cid:durableId="1422794683">
    <w:abstractNumId w:val="3"/>
  </w:num>
  <w:num w:numId="7" w16cid:durableId="1271476604">
    <w:abstractNumId w:val="2"/>
  </w:num>
  <w:num w:numId="8" w16cid:durableId="1831944574">
    <w:abstractNumId w:val="1"/>
  </w:num>
  <w:num w:numId="9" w16cid:durableId="721486073">
    <w:abstractNumId w:val="0"/>
  </w:num>
  <w:num w:numId="10" w16cid:durableId="957250884">
    <w:abstractNumId w:val="11"/>
  </w:num>
  <w:num w:numId="11" w16cid:durableId="185943446">
    <w:abstractNumId w:val="12"/>
  </w:num>
  <w:num w:numId="12" w16cid:durableId="620184195">
    <w:abstractNumId w:val="13"/>
  </w:num>
  <w:num w:numId="13" w16cid:durableId="1668746814">
    <w:abstractNumId w:val="10"/>
  </w:num>
  <w:num w:numId="14" w16cid:durableId="1586724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69"/>
    <w:rsid w:val="00015C38"/>
    <w:rsid w:val="00034616"/>
    <w:rsid w:val="0006063C"/>
    <w:rsid w:val="000760D6"/>
    <w:rsid w:val="000E3130"/>
    <w:rsid w:val="001401BF"/>
    <w:rsid w:val="001425B3"/>
    <w:rsid w:val="0015074B"/>
    <w:rsid w:val="001B7779"/>
    <w:rsid w:val="00200A0E"/>
    <w:rsid w:val="002357F3"/>
    <w:rsid w:val="00256B79"/>
    <w:rsid w:val="00283498"/>
    <w:rsid w:val="0029639D"/>
    <w:rsid w:val="002B3162"/>
    <w:rsid w:val="002D41BF"/>
    <w:rsid w:val="00326F90"/>
    <w:rsid w:val="003B2E5E"/>
    <w:rsid w:val="0049390E"/>
    <w:rsid w:val="004E037A"/>
    <w:rsid w:val="0050711B"/>
    <w:rsid w:val="005117CC"/>
    <w:rsid w:val="005579E7"/>
    <w:rsid w:val="00573A70"/>
    <w:rsid w:val="00591FB3"/>
    <w:rsid w:val="005B4159"/>
    <w:rsid w:val="005E5C77"/>
    <w:rsid w:val="00680366"/>
    <w:rsid w:val="006D6540"/>
    <w:rsid w:val="006E71F0"/>
    <w:rsid w:val="007100F9"/>
    <w:rsid w:val="0072613F"/>
    <w:rsid w:val="00776942"/>
    <w:rsid w:val="00802EF5"/>
    <w:rsid w:val="00834529"/>
    <w:rsid w:val="008712D5"/>
    <w:rsid w:val="00875554"/>
    <w:rsid w:val="00904F00"/>
    <w:rsid w:val="00971725"/>
    <w:rsid w:val="00994058"/>
    <w:rsid w:val="00AA1D8D"/>
    <w:rsid w:val="00AE476E"/>
    <w:rsid w:val="00AE6095"/>
    <w:rsid w:val="00B47730"/>
    <w:rsid w:val="00B81BD2"/>
    <w:rsid w:val="00B90F2D"/>
    <w:rsid w:val="00C346D6"/>
    <w:rsid w:val="00C51B51"/>
    <w:rsid w:val="00C76F03"/>
    <w:rsid w:val="00CB0664"/>
    <w:rsid w:val="00CC1F46"/>
    <w:rsid w:val="00CE3320"/>
    <w:rsid w:val="00D109EC"/>
    <w:rsid w:val="00D279AE"/>
    <w:rsid w:val="00D404A9"/>
    <w:rsid w:val="00D634D9"/>
    <w:rsid w:val="00D8446D"/>
    <w:rsid w:val="00DC0AC0"/>
    <w:rsid w:val="00DC761B"/>
    <w:rsid w:val="00DD4169"/>
    <w:rsid w:val="00DE48E9"/>
    <w:rsid w:val="00E035D1"/>
    <w:rsid w:val="00E23036"/>
    <w:rsid w:val="00E24D0C"/>
    <w:rsid w:val="00E31575"/>
    <w:rsid w:val="00E96C64"/>
    <w:rsid w:val="00EC0F46"/>
    <w:rsid w:val="00EC15BE"/>
    <w:rsid w:val="00F45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44DAC"/>
  <w14:defaultImageDpi w14:val="330"/>
  <w15:docId w15:val="{3DC05DB7-97BD-45C1-8F4E-504573B9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76E"/>
    <w:rPr>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200A0E"/>
    <w:pPr>
      <w:widowControl w:val="0"/>
      <w:autoSpaceDE w:val="0"/>
      <w:autoSpaceDN w:val="0"/>
      <w:spacing w:after="0" w:line="240" w:lineRule="auto"/>
    </w:pPr>
    <w:rPr>
      <w:rFonts w:ascii="Arial MT" w:eastAsia="Arial MT" w:hAnsi="Arial MT" w:cs="Arial MT"/>
      <w:lang w:val="es-ES"/>
    </w:rPr>
  </w:style>
  <w:style w:type="character" w:styleId="Refdecomentario">
    <w:name w:val="annotation reference"/>
    <w:basedOn w:val="Fuentedeprrafopredeter"/>
    <w:uiPriority w:val="99"/>
    <w:semiHidden/>
    <w:unhideWhenUsed/>
    <w:rsid w:val="00200A0E"/>
    <w:rPr>
      <w:sz w:val="16"/>
      <w:szCs w:val="16"/>
    </w:rPr>
  </w:style>
  <w:style w:type="paragraph" w:styleId="Textocomentario">
    <w:name w:val="annotation text"/>
    <w:basedOn w:val="Normal"/>
    <w:link w:val="TextocomentarioCar"/>
    <w:uiPriority w:val="99"/>
    <w:semiHidden/>
    <w:unhideWhenUsed/>
    <w:rsid w:val="00200A0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00A0E"/>
    <w:rPr>
      <w:sz w:val="20"/>
      <w:szCs w:val="20"/>
      <w:lang w:val="es-CO"/>
    </w:rPr>
  </w:style>
  <w:style w:type="paragraph" w:styleId="Asuntodelcomentario">
    <w:name w:val="annotation subject"/>
    <w:basedOn w:val="Textocomentario"/>
    <w:next w:val="Textocomentario"/>
    <w:link w:val="AsuntodelcomentarioCar"/>
    <w:uiPriority w:val="99"/>
    <w:semiHidden/>
    <w:unhideWhenUsed/>
    <w:rsid w:val="00200A0E"/>
    <w:rPr>
      <w:b/>
      <w:bCs/>
    </w:rPr>
  </w:style>
  <w:style w:type="character" w:customStyle="1" w:styleId="AsuntodelcomentarioCar">
    <w:name w:val="Asunto del comentario Car"/>
    <w:basedOn w:val="TextocomentarioCar"/>
    <w:link w:val="Asuntodelcomentario"/>
    <w:uiPriority w:val="99"/>
    <w:semiHidden/>
    <w:rsid w:val="00200A0E"/>
    <w:rPr>
      <w:b/>
      <w:bCs/>
      <w:sz w:val="20"/>
      <w:szCs w:val="20"/>
      <w:lang w:val="es-CO"/>
    </w:rPr>
  </w:style>
  <w:style w:type="character" w:styleId="Hipervnculo">
    <w:name w:val="Hyperlink"/>
    <w:basedOn w:val="Fuentedeprrafopredeter"/>
    <w:uiPriority w:val="99"/>
    <w:unhideWhenUsed/>
    <w:rsid w:val="005B4159"/>
    <w:rPr>
      <w:color w:val="0000FF" w:themeColor="hyperlink"/>
      <w:u w:val="single"/>
    </w:rPr>
  </w:style>
  <w:style w:type="character" w:styleId="Mencinsinresolver">
    <w:name w:val="Unresolved Mention"/>
    <w:basedOn w:val="Fuentedeprrafopredeter"/>
    <w:uiPriority w:val="99"/>
    <w:semiHidden/>
    <w:unhideWhenUsed/>
    <w:rsid w:val="005B4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954170">
      <w:bodyDiv w:val="1"/>
      <w:marLeft w:val="0"/>
      <w:marRight w:val="0"/>
      <w:marTop w:val="0"/>
      <w:marBottom w:val="0"/>
      <w:divBdr>
        <w:top w:val="none" w:sz="0" w:space="0" w:color="auto"/>
        <w:left w:val="none" w:sz="0" w:space="0" w:color="auto"/>
        <w:bottom w:val="none" w:sz="0" w:space="0" w:color="auto"/>
        <w:right w:val="none" w:sz="0" w:space="0" w:color="auto"/>
      </w:divBdr>
      <w:divsChild>
        <w:div w:id="880869415">
          <w:marLeft w:val="0"/>
          <w:marRight w:val="0"/>
          <w:marTop w:val="0"/>
          <w:marBottom w:val="240"/>
          <w:divBdr>
            <w:top w:val="none" w:sz="0" w:space="0" w:color="auto"/>
            <w:left w:val="none" w:sz="0" w:space="0" w:color="auto"/>
            <w:bottom w:val="none" w:sz="0" w:space="0" w:color="auto"/>
            <w:right w:val="none" w:sz="0" w:space="0" w:color="auto"/>
          </w:divBdr>
        </w:div>
        <w:div w:id="1685398247">
          <w:marLeft w:val="0"/>
          <w:marRight w:val="0"/>
          <w:marTop w:val="0"/>
          <w:marBottom w:val="240"/>
          <w:divBdr>
            <w:top w:val="none" w:sz="0" w:space="0" w:color="auto"/>
            <w:left w:val="none" w:sz="0" w:space="0" w:color="auto"/>
            <w:bottom w:val="none" w:sz="0" w:space="0" w:color="auto"/>
            <w:right w:val="none" w:sz="0" w:space="0" w:color="auto"/>
          </w:divBdr>
        </w:div>
        <w:div w:id="4406570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trello.com/invite/b/68b68bcd2557994945972e00/ATTIcd53d3b1623b0e5a5f0989b2b69a12e561D55CDC/gestion-de-estacionamient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figma.com/design/ia0FCzTeU94tLvvOewBzkJ/Sin-t%C3%ADtulo?node-id=1-2&amp;t=DaGSrPdVm6OH1X4o-1"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0AE87B-D035-434E-A137-67585E7B5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15</Pages>
  <Words>1303</Words>
  <Characters>7170</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Harold Camilo Barrera Giraldo</cp:lastModifiedBy>
  <cp:revision>11</cp:revision>
  <dcterms:created xsi:type="dcterms:W3CDTF">2025-09-02T05:40:00Z</dcterms:created>
  <dcterms:modified xsi:type="dcterms:W3CDTF">2025-09-02T17:00:00Z</dcterms:modified>
  <cp:category/>
</cp:coreProperties>
</file>